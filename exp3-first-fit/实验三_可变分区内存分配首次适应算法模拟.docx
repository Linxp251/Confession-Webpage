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4"/>
        </w:rPr>
        <w:t>操作系统实验报告</w:t>
      </w:r>
    </w:p>
    <w:p/>
    <w:p>
      <w:pPr>
        <w:jc w:val="center"/>
      </w:pPr>
      <w:r>
        <w:rPr>
          <w:rFonts w:ascii="黑体" w:hAnsi="黑体" w:eastAsia="黑体"/>
          <w:b/>
          <w:sz w:val="36"/>
        </w:rPr>
        <w:t>实验三  可变分区内存分配首次适应算法模拟</w:t>
      </w:r>
    </w:p>
    <w:p/>
    <w:p/>
    <w:p/>
    <w:p/>
    <w:p>
      <w:pPr>
        <w:spacing w:after="240"/>
        <w:jc w:val="center"/>
      </w:pPr>
      <w:r>
        <w:rPr>
          <w:rFonts w:ascii="宋体" w:hAnsi="宋体" w:eastAsia="宋体"/>
          <w:b w:val="0"/>
          <w:sz w:val="28"/>
        </w:rPr>
        <w:t>学    院：____________________</w:t>
      </w:r>
    </w:p>
    <w:p>
      <w:pPr>
        <w:spacing w:after="240"/>
        <w:jc w:val="center"/>
      </w:pPr>
      <w:r>
        <w:rPr>
          <w:rFonts w:ascii="宋体" w:hAnsi="宋体" w:eastAsia="宋体"/>
          <w:b w:val="0"/>
          <w:sz w:val="28"/>
        </w:rPr>
        <w:t>专    业：____________________</w:t>
      </w:r>
    </w:p>
    <w:p>
      <w:pPr>
        <w:spacing w:after="240"/>
        <w:jc w:val="center"/>
      </w:pPr>
      <w:r>
        <w:rPr>
          <w:rFonts w:ascii="宋体" w:hAnsi="宋体" w:eastAsia="宋体"/>
          <w:b w:val="0"/>
          <w:sz w:val="28"/>
        </w:rPr>
        <w:t>班    级：____________________</w:t>
      </w:r>
    </w:p>
    <w:p>
      <w:pPr>
        <w:spacing w:after="240"/>
        <w:jc w:val="center"/>
      </w:pPr>
      <w:r>
        <w:rPr>
          <w:rFonts w:ascii="宋体" w:hAnsi="宋体" w:eastAsia="宋体"/>
          <w:b w:val="0"/>
          <w:sz w:val="28"/>
        </w:rPr>
        <w:t>姓    名：____________________</w:t>
      </w:r>
    </w:p>
    <w:p>
      <w:pPr>
        <w:spacing w:after="240"/>
        <w:jc w:val="center"/>
      </w:pPr>
      <w:r>
        <w:rPr>
          <w:rFonts w:ascii="宋体" w:hAnsi="宋体" w:eastAsia="宋体"/>
          <w:b w:val="0"/>
          <w:sz w:val="28"/>
        </w:rPr>
        <w:t>学    号：____________________</w:t>
      </w:r>
    </w:p>
    <w:p>
      <w:pPr>
        <w:spacing w:after="240"/>
        <w:jc w:val="center"/>
      </w:pPr>
      <w:r>
        <w:rPr>
          <w:rFonts w:ascii="宋体" w:hAnsi="宋体" w:eastAsia="宋体"/>
          <w:b w:val="0"/>
          <w:sz w:val="28"/>
        </w:rPr>
        <w:t>指导教师：____________________</w:t>
      </w:r>
    </w:p>
    <w:p>
      <w:pPr>
        <w:spacing w:after="240"/>
        <w:jc w:val="center"/>
      </w:pPr>
      <w:r>
        <w:rPr>
          <w:rFonts w:ascii="宋体" w:hAnsi="宋体" w:eastAsia="宋体"/>
          <w:b w:val="0"/>
          <w:sz w:val="28"/>
        </w:rPr>
        <w:t>完成日期：2026年6月11日</w:t>
      </w:r>
    </w:p>
    <w:p>
      <w:r>
        <w:br w:type="page"/>
      </w:r>
    </w:p>
    <w:p>
      <w:pPr>
        <w:pStyle w:val="Heading1"/>
      </w:pPr>
      <w:r>
        <w:rPr>
          <w:rFonts w:ascii="黑体" w:hAnsi="黑体" w:eastAsia="黑体"/>
          <w:b w:val="0"/>
          <w:sz w:val="32"/>
        </w:rPr>
        <w:t>一、实验目的</w:t>
      </w:r>
    </w:p>
    <w:p>
      <w:pPr>
        <w:ind w:firstLine="420"/>
      </w:pPr>
      <w:r>
        <w:rPr>
          <w:rFonts w:ascii="宋体" w:hAnsi="宋体" w:eastAsia="宋体"/>
          <w:b w:val="0"/>
          <w:sz w:val="24"/>
        </w:rPr>
        <w:t>1. 了解动态分区分配方式中使用的数据结构和分配算法；</w:t>
      </w:r>
    </w:p>
    <w:p>
      <w:pPr>
        <w:ind w:firstLine="420"/>
      </w:pPr>
      <w:r>
        <w:rPr>
          <w:rFonts w:ascii="宋体" w:hAnsi="宋体" w:eastAsia="宋体"/>
          <w:b w:val="0"/>
          <w:sz w:val="24"/>
        </w:rPr>
        <w:t>2. 进一步加深对动态分区存储管理方式及其实现过程的理解；</w:t>
      </w:r>
    </w:p>
    <w:p>
      <w:pPr>
        <w:ind w:firstLine="420"/>
      </w:pPr>
      <w:r>
        <w:rPr>
          <w:rFonts w:ascii="宋体" w:hAnsi="宋体" w:eastAsia="宋体"/>
          <w:b w:val="0"/>
          <w:sz w:val="24"/>
        </w:rPr>
        <w:t>3. 通过编程模拟可变分区分配存储管理系统，掌握首次适应（First Fit）分配算法；</w:t>
      </w:r>
    </w:p>
    <w:p>
      <w:pPr>
        <w:ind w:firstLine="420"/>
      </w:pPr>
      <w:r>
        <w:rPr>
          <w:rFonts w:ascii="宋体" w:hAnsi="宋体" w:eastAsia="宋体"/>
          <w:b w:val="0"/>
          <w:sz w:val="24"/>
        </w:rPr>
        <w:t>4. 熟悉内存回收时相邻空闲分区的合并机制，理解外部碎片的产生原因。</w:t>
      </w:r>
    </w:p>
    <w:p>
      <w:pPr>
        <w:pStyle w:val="Heading1"/>
      </w:pPr>
      <w:r>
        <w:rPr>
          <w:rFonts w:ascii="黑体" w:hAnsi="黑体" w:eastAsia="黑体"/>
          <w:b w:val="0"/>
          <w:sz w:val="32"/>
        </w:rPr>
        <w:t>二、实验原理</w:t>
      </w:r>
    </w:p>
    <w:p>
      <w:pPr>
        <w:pStyle w:val="Heading2"/>
      </w:pPr>
      <w:r>
        <w:rPr>
          <w:rFonts w:ascii="黑体" w:hAnsi="黑体" w:eastAsia="黑体"/>
          <w:b w:val="0"/>
          <w:sz w:val="28"/>
        </w:rPr>
        <w:t>2.1 可变分区分配</w:t>
      </w:r>
    </w:p>
    <w:p>
      <w:pPr>
        <w:ind w:firstLine="420"/>
      </w:pPr>
      <w:r>
        <w:rPr>
          <w:rFonts w:ascii="宋体" w:hAnsi="宋体" w:eastAsia="宋体"/>
          <w:b w:val="0"/>
          <w:sz w:val="24"/>
        </w:rPr>
        <w:t>可变分区分配是一种重要的存储管理思想，目前流行的操作系统分段存储管理的基本思想就源自该方法。与固定分区分配不同，可变分区总是根据作业的实际需要分配刚好够用的连续存储空间，保证分配给作业的存储空间都是有用的，避免了内部碎片的产生。</w:t>
      </w:r>
    </w:p>
    <w:p>
      <w:pPr>
        <w:pStyle w:val="Heading2"/>
      </w:pPr>
      <w:r>
        <w:rPr>
          <w:rFonts w:ascii="黑体" w:hAnsi="黑体" w:eastAsia="黑体"/>
          <w:b w:val="0"/>
          <w:sz w:val="28"/>
        </w:rPr>
        <w:t>2.2 首次适应算法</w:t>
      </w:r>
    </w:p>
    <w:p>
      <w:pPr>
        <w:ind w:firstLine="420"/>
      </w:pPr>
      <w:r>
        <w:rPr>
          <w:rFonts w:ascii="宋体" w:hAnsi="宋体" w:eastAsia="宋体"/>
          <w:b w:val="0"/>
          <w:sz w:val="24"/>
        </w:rPr>
        <w:t>首次适应算法（First Fit）要求空闲分区按地址递增的顺序排列。在进行内存分配时，从低地址部分向高地址部分查找，直到找到第一个能满足要求的空闲分区为止。然后按作业实际大小，从该空闲区划出一块空间给作业，剩余部分继续留在空闲分区链中。该算法的优点是实现简单、分配速度快；缺点是在低地址部分可能产生较多外部碎片。</w:t>
      </w:r>
    </w:p>
    <w:p>
      <w:pPr>
        <w:ind w:firstLine="420"/>
      </w:pPr>
      <w:r>
        <w:rPr>
          <w:rFonts w:ascii="宋体" w:hAnsi="宋体" w:eastAsia="宋体"/>
          <w:b w:val="0"/>
          <w:sz w:val="24"/>
        </w:rPr>
        <w:t>分区回收时，需处理以下四种合并情况：</w:t>
      </w:r>
    </w:p>
    <w:p>
      <w:r>
        <w:rPr>
          <w:rFonts w:ascii="宋体" w:hAnsi="宋体" w:eastAsia="宋体"/>
          <w:b w:val="0"/>
          <w:sz w:val="24"/>
        </w:rPr>
        <w:t>（1）回收区与前一空闲分区相邻接 → 合并为一个大分区；</w:t>
      </w:r>
    </w:p>
    <w:p>
      <w:r>
        <w:rPr>
          <w:rFonts w:ascii="宋体" w:hAnsi="宋体" w:eastAsia="宋体"/>
          <w:b w:val="0"/>
          <w:sz w:val="24"/>
        </w:rPr>
        <w:t>（2）回收区与后一空闲分区相邻接 → 合并为一个大分区；</w:t>
      </w:r>
    </w:p>
    <w:p>
      <w:r>
        <w:rPr>
          <w:rFonts w:ascii="宋体" w:hAnsi="宋体" w:eastAsia="宋体"/>
          <w:b w:val="0"/>
          <w:sz w:val="24"/>
        </w:rPr>
        <w:t>（3）回收区与前后空闲分区均相邻接 → 三个分区合并为一个；</w:t>
      </w:r>
    </w:p>
    <w:p>
      <w:r>
        <w:rPr>
          <w:rFonts w:ascii="宋体" w:hAnsi="宋体" w:eastAsia="宋体"/>
          <w:b w:val="0"/>
          <w:sz w:val="24"/>
        </w:rPr>
        <w:t>（4）回收区与前后分区均不邻接 → 独立成为一个新的空闲分区。</w:t>
      </w:r>
    </w:p>
    <w:p>
      <w:pPr>
        <w:pStyle w:val="Heading2"/>
      </w:pPr>
      <w:r>
        <w:rPr>
          <w:rFonts w:ascii="黑体" w:hAnsi="黑体" w:eastAsia="黑体"/>
          <w:b w:val="0"/>
          <w:sz w:val="28"/>
        </w:rPr>
        <w:t>2.3 算法流程</w:t>
      </w:r>
    </w:p>
    <w:p>
      <w:r>
        <w:rPr>
          <w:rFonts w:ascii="宋体" w:hAnsi="宋体" w:eastAsia="宋体"/>
          <w:b/>
          <w:sz w:val="24"/>
        </w:rPr>
        <w:t>（1）首次适应分配算法流程：</w:t>
      </w:r>
    </w:p>
    <w:p>
      <w:pPr>
        <w:spacing w:before="80" w:after="80"/>
        <w:ind w:left="454"/>
        <w:shd w:fill="F5F5F5"/>
      </w:pPr>
      <w:r>
        <w:rPr>
          <w:rFonts w:ascii="Courier New" w:hAnsi="Courier New"/>
          <w:sz w:val="18"/>
        </w:rPr>
        <w:t>开始</w:t>
        <w:br/>
        <w:t xml:space="preserve">  ↓</w:t>
        <w:br/>
        <w:t>输入作业号和申请大小 need</w:t>
        <w:br/>
        <w:t xml:space="preserve">  ↓</w:t>
        <w:br/>
        <w:t>从链表头结点开始，按地址递增遍历分区</w:t>
        <w:br/>
        <w:t xml:space="preserve">  ↓</w:t>
        <w:br/>
        <w:t>当前分区是否空闲 且 大小 ≥ need？</w:t>
        <w:br/>
        <w:t xml:space="preserve">  ├─ 否 → 继续遍历下一分区</w:t>
        <w:br/>
        <w:t xml:space="preserve">  │         ↓</w:t>
        <w:br/>
        <w:t xml:space="preserve">  │       遍历结束？→ 是 → 分配失败，返回</w:t>
        <w:br/>
        <w:t xml:space="preserve">  │         ↓ 否</w:t>
        <w:br/>
        <w:t xml:space="preserve">  │       回到判断</w:t>
        <w:br/>
        <w:t xml:space="preserve">  └─ 是 → 分区大小是否等于 need？</w:t>
        <w:br/>
        <w:t xml:space="preserve">            ├─ 是 → 整块标记为已分配</w:t>
        <w:br/>
        <w:t xml:space="preserve">            └─ 否 → 从低地址切割，创建新已分配结点</w:t>
        <w:br/>
        <w:t xml:space="preserve">  ↓</w:t>
        <w:br/>
        <w:t>分配成功，显示分区表</w:t>
        <w:br/>
        <w:t xml:space="preserve">  ↓</w:t>
        <w:br/>
        <w:t>结束</w:t>
      </w:r>
    </w:p>
    <w:p>
      <w:r>
        <w:rPr>
          <w:rFonts w:ascii="宋体" w:hAnsi="宋体" w:eastAsia="宋体"/>
          <w:b/>
          <w:sz w:val="24"/>
        </w:rPr>
        <w:t>（2）内存回收与合并算法流程：</w:t>
      </w:r>
    </w:p>
    <w:p>
      <w:pPr>
        <w:spacing w:before="80" w:after="80"/>
        <w:ind w:left="454"/>
        <w:shd w:fill="F5F5F5"/>
      </w:pPr>
      <w:r>
        <w:rPr>
          <w:rFonts w:ascii="Courier New" w:hAnsi="Courier New"/>
          <w:sz w:val="18"/>
        </w:rPr>
        <w:t>开始</w:t>
        <w:br/>
        <w:t xml:space="preserve">  ↓</w:t>
        <w:br/>
        <w:t>输入要释放的作业号 job_id</w:t>
        <w:br/>
        <w:t xml:space="preserve">  ↓</w:t>
        <w:br/>
        <w:t>遍历分区链表，查找 job_id 对应的已分配分区</w:t>
        <w:br/>
        <w:t xml:space="preserve">  ↓</w:t>
        <w:br/>
        <w:t>是否找到？</w:t>
        <w:br/>
        <w:t xml:space="preserve">  ├─ 否 → 回收失败，提示错误</w:t>
        <w:br/>
        <w:t xml:space="preserve">  └─ 是 → 将该分区状态置为空闲</w:t>
        <w:br/>
        <w:t xml:space="preserve">            ↓</w:t>
        <w:br/>
        <w:t xml:space="preserve">          前驱分区是否空闲？→ 是 → 与前驱合并</w:t>
        <w:br/>
        <w:t xml:space="preserve">            ↓</w:t>
        <w:br/>
        <w:t xml:space="preserve">          后继分区是否空闲？→ 是 → 与后继合并</w:t>
        <w:br/>
        <w:t xml:space="preserve">            ↓</w:t>
        <w:br/>
        <w:t xml:space="preserve">          回收成功，显示分区表</w:t>
        <w:br/>
        <w:t xml:space="preserve">  ↓</w:t>
        <w:br/>
        <w:t>结束</w:t>
      </w:r>
    </w:p>
    <w:p>
      <w:pPr>
        <w:pStyle w:val="Heading1"/>
      </w:pPr>
      <w:r>
        <w:rPr>
          <w:rFonts w:ascii="黑体" w:hAnsi="黑体" w:eastAsia="黑体"/>
          <w:b w:val="0"/>
          <w:sz w:val="32"/>
        </w:rPr>
        <w:t>三、实验环境</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黑体" w:hAnsi="黑体" w:eastAsia="黑体"/>
                <w:b/>
                <w:sz w:val="20"/>
              </w:rPr>
              <w:t>项目</w:t>
            </w:r>
          </w:p>
        </w:tc>
        <w:tc>
          <w:tcPr>
            <w:tcW w:type="dxa" w:w="4320"/>
          </w:tcPr>
          <w:p>
            <w:pPr>
              <w:jc w:val="center"/>
            </w:pPr>
            <w:r>
              <w:rPr>
                <w:rFonts w:ascii="黑体" w:hAnsi="黑体" w:eastAsia="黑体"/>
                <w:b/>
                <w:sz w:val="20"/>
              </w:rPr>
              <w:t>配置</w:t>
            </w:r>
          </w:p>
        </w:tc>
      </w:tr>
      <w:tr>
        <w:tc>
          <w:tcPr>
            <w:tcW w:type="dxa" w:w="4320"/>
          </w:tcPr>
          <w:p>
            <w:pPr>
              <w:jc w:val="center"/>
            </w:pPr>
            <w:r>
              <w:rPr>
                <w:rFonts w:ascii="宋体" w:hAnsi="宋体" w:eastAsia="宋体"/>
                <w:b w:val="0"/>
                <w:sz w:val="20"/>
              </w:rPr>
              <w:t>操作系统</w:t>
            </w:r>
          </w:p>
        </w:tc>
        <w:tc>
          <w:tcPr>
            <w:tcW w:type="dxa" w:w="4320"/>
          </w:tcPr>
          <w:p>
            <w:pPr>
              <w:jc w:val="center"/>
            </w:pPr>
            <w:r>
              <w:rPr>
                <w:rFonts w:ascii="宋体" w:hAnsi="宋体" w:eastAsia="宋体"/>
                <w:b w:val="0"/>
                <w:sz w:val="20"/>
              </w:rPr>
              <w:t>Linux / Windows</w:t>
            </w:r>
          </w:p>
        </w:tc>
      </w:tr>
      <w:tr>
        <w:tc>
          <w:tcPr>
            <w:tcW w:type="dxa" w:w="4320"/>
          </w:tcPr>
          <w:p>
            <w:pPr>
              <w:jc w:val="center"/>
            </w:pPr>
            <w:r>
              <w:rPr>
                <w:rFonts w:ascii="宋体" w:hAnsi="宋体" w:eastAsia="宋体"/>
                <w:b w:val="0"/>
                <w:sz w:val="20"/>
              </w:rPr>
              <w:t>开发语言</w:t>
            </w:r>
          </w:p>
        </w:tc>
        <w:tc>
          <w:tcPr>
            <w:tcW w:type="dxa" w:w="4320"/>
          </w:tcPr>
          <w:p>
            <w:pPr>
              <w:jc w:val="center"/>
            </w:pPr>
            <w:r>
              <w:rPr>
                <w:rFonts w:ascii="宋体" w:hAnsi="宋体" w:eastAsia="宋体"/>
                <w:b w:val="0"/>
                <w:sz w:val="20"/>
              </w:rPr>
              <w:t>C++（C++11 标准）</w:t>
            </w:r>
          </w:p>
        </w:tc>
      </w:tr>
      <w:tr>
        <w:tc>
          <w:tcPr>
            <w:tcW w:type="dxa" w:w="4320"/>
          </w:tcPr>
          <w:p>
            <w:pPr>
              <w:jc w:val="center"/>
            </w:pPr>
            <w:r>
              <w:rPr>
                <w:rFonts w:ascii="宋体" w:hAnsi="宋体" w:eastAsia="宋体"/>
                <w:b w:val="0"/>
                <w:sz w:val="20"/>
              </w:rPr>
              <w:t>编译器</w:t>
            </w:r>
          </w:p>
        </w:tc>
        <w:tc>
          <w:tcPr>
            <w:tcW w:type="dxa" w:w="4320"/>
          </w:tcPr>
          <w:p>
            <w:pPr>
              <w:jc w:val="center"/>
            </w:pPr>
            <w:r>
              <w:rPr>
                <w:rFonts w:ascii="宋体" w:hAnsi="宋体" w:eastAsia="宋体"/>
                <w:b w:val="0"/>
                <w:sz w:val="20"/>
              </w:rPr>
              <w:t>g++</w:t>
            </w:r>
          </w:p>
        </w:tc>
      </w:tr>
      <w:tr>
        <w:tc>
          <w:tcPr>
            <w:tcW w:type="dxa" w:w="4320"/>
          </w:tcPr>
          <w:p>
            <w:pPr>
              <w:jc w:val="center"/>
            </w:pPr>
            <w:r>
              <w:rPr>
                <w:rFonts w:ascii="宋体" w:hAnsi="宋体" w:eastAsia="宋体"/>
                <w:b w:val="0"/>
                <w:sz w:val="20"/>
              </w:rPr>
              <w:t>开发工具</w:t>
            </w:r>
          </w:p>
        </w:tc>
        <w:tc>
          <w:tcPr>
            <w:tcW w:type="dxa" w:w="4320"/>
          </w:tcPr>
          <w:p>
            <w:pPr>
              <w:jc w:val="center"/>
            </w:pPr>
            <w:r>
              <w:rPr>
                <w:rFonts w:ascii="宋体" w:hAnsi="宋体" w:eastAsia="宋体"/>
                <w:b w:val="0"/>
                <w:sz w:val="20"/>
              </w:rPr>
              <w:t>Visual Studio Code / 命令行</w:t>
            </w:r>
          </w:p>
        </w:tc>
      </w:tr>
      <w:tr>
        <w:tc>
          <w:tcPr>
            <w:tcW w:type="dxa" w:w="4320"/>
          </w:tcPr>
          <w:p>
            <w:pPr>
              <w:jc w:val="center"/>
            </w:pPr>
            <w:r>
              <w:rPr>
                <w:rFonts w:ascii="宋体" w:hAnsi="宋体" w:eastAsia="宋体"/>
                <w:b w:val="0"/>
                <w:sz w:val="20"/>
              </w:rPr>
              <w:t>初始内存</w:t>
            </w:r>
          </w:p>
        </w:tc>
        <w:tc>
          <w:tcPr>
            <w:tcW w:type="dxa" w:w="4320"/>
          </w:tcPr>
          <w:p>
            <w:pPr>
              <w:jc w:val="center"/>
            </w:pPr>
            <w:r>
              <w:rPr>
                <w:rFonts w:ascii="宋体" w:hAnsi="宋体" w:eastAsia="宋体"/>
                <w:b w:val="0"/>
                <w:sz w:val="20"/>
              </w:rPr>
              <w:t>640 KB</w:t>
            </w:r>
          </w:p>
        </w:tc>
      </w:tr>
    </w:tbl>
    <w:p/>
    <w:p>
      <w:pPr>
        <w:pStyle w:val="Heading1"/>
      </w:pPr>
      <w:r>
        <w:rPr>
          <w:rFonts w:ascii="黑体" w:hAnsi="黑体" w:eastAsia="黑体"/>
          <w:b w:val="0"/>
          <w:sz w:val="32"/>
        </w:rPr>
        <w:t>四、实验内容与步骤</w:t>
      </w:r>
    </w:p>
    <w:p>
      <w:pPr>
        <w:pStyle w:val="Heading2"/>
      </w:pPr>
      <w:r>
        <w:rPr>
          <w:rFonts w:ascii="黑体" w:hAnsi="黑体" w:eastAsia="黑体"/>
          <w:b w:val="0"/>
          <w:sz w:val="28"/>
        </w:rPr>
        <w:t>4.1 实验内容</w:t>
      </w:r>
    </w:p>
    <w:p>
      <w:pPr>
        <w:ind w:firstLine="420"/>
      </w:pPr>
      <w:r>
        <w:rPr>
          <w:rFonts w:ascii="宋体" w:hAnsi="宋体" w:eastAsia="宋体"/>
          <w:b w:val="0"/>
          <w:sz w:val="24"/>
        </w:rPr>
        <w:t>1. 用 C++ 实现首次适应算法的动态分区分配 alloc() 和回收 free() 过程；</w:t>
      </w:r>
    </w:p>
    <w:p>
      <w:pPr>
        <w:ind w:firstLine="420"/>
      </w:pPr>
      <w:r>
        <w:rPr>
          <w:rFonts w:ascii="宋体" w:hAnsi="宋体" w:eastAsia="宋体"/>
          <w:b w:val="0"/>
          <w:sz w:val="24"/>
        </w:rPr>
        <w:t>2. 空闲分区通过双向链表管理，分配时优先使用空闲区低端空间；</w:t>
      </w:r>
    </w:p>
    <w:p>
      <w:pPr>
        <w:ind w:firstLine="420"/>
      </w:pPr>
      <w:r>
        <w:rPr>
          <w:rFonts w:ascii="宋体" w:hAnsi="宋体" w:eastAsia="宋体"/>
          <w:b w:val="0"/>
          <w:sz w:val="24"/>
        </w:rPr>
        <w:t>3. 按下列 11 步请求序列进行测试，每次操作后显示分区表和空闲分区链：</w:t>
      </w:r>
    </w:p>
    <w:p>
      <w:pPr>
        <w:ind w:firstLine="420"/>
      </w:pPr>
      <w:r>
        <w:rPr>
          <w:rFonts w:ascii="宋体" w:hAnsi="宋体" w:eastAsia="宋体"/>
          <w:b w:val="0"/>
          <w:sz w:val="24"/>
        </w:rPr>
        <w:t>作业1申请130KB → 作业2释放60KB → 作业3申请100KB → 作业2释放60KB → 作业4申请200KB → 作业3释放100KB → 作业1释放130KB → 作业5申请140KB → 作业6申请60KB → 作业7申请50KB → 作业6释放60KB</w:t>
      </w:r>
    </w:p>
    <w:p>
      <w:pPr>
        <w:pStyle w:val="Heading2"/>
      </w:pPr>
      <w:r>
        <w:rPr>
          <w:rFonts w:ascii="黑体" w:hAnsi="黑体" w:eastAsia="黑体"/>
          <w:b w:val="0"/>
          <w:sz w:val="28"/>
        </w:rPr>
        <w:t>4.1 数据结构设计</w:t>
      </w:r>
    </w:p>
    <w:p>
      <w:r>
        <w:rPr>
          <w:rFonts w:ascii="宋体" w:hAnsi="宋体" w:eastAsia="宋体"/>
          <w:b w:val="0"/>
          <w:sz w:val="24"/>
        </w:rPr>
        <w:t>本程序使用双向链表管理内存分区，核心数据结构定义如下：</w:t>
      </w:r>
    </w:p>
    <w:p>
      <w:pPr>
        <w:spacing w:before="80" w:after="80"/>
        <w:ind w:left="454"/>
        <w:shd w:fill="F5F5F5"/>
      </w:pPr>
      <w:r>
        <w:rPr>
          <w:rFonts w:ascii="Courier New" w:hAnsi="Courier New"/>
          <w:sz w:val="16"/>
        </w:rPr>
        <w:t>// 分区信息</w:t>
        <w:br/>
        <w:t>struct Partition {</w:t>
        <w:br/>
        <w:t xml:space="preserve">    long address;   // 起始地址 (KB)</w:t>
        <w:br/>
        <w:t xml:space="preserve">    long size;      // 分区大小 (KB)</w:t>
        <w:br/>
        <w:t xml:space="preserve">    int  state;     // 0=空闲, 1=已分配</w:t>
        <w:br/>
        <w:t xml:space="preserve">    int  job_id;    // 占用作业号，空闲时为 -1</w:t>
        <w:br/>
        <w:t>};</w:t>
        <w:br/>
        <w:br/>
        <w:t>// 双向链表结点</w:t>
        <w:br/>
        <w:t>struct DuLNode {</w:t>
        <w:br/>
        <w:t xml:space="preserve">    Partition data;</w:t>
        <w:br/>
        <w:t xml:space="preserve">    DuLNode *prior;  // 前驱指针</w:t>
        <w:br/>
        <w:t xml:space="preserve">    DuLNode *next;   // 后继指针</w:t>
        <w:br/>
        <w:t>};</w:t>
      </w:r>
    </w:p>
    <w:p>
      <w:pPr>
        <w:pStyle w:val="Heading2"/>
      </w:pPr>
      <w:r>
        <w:rPr>
          <w:rFonts w:ascii="黑体" w:hAnsi="黑体" w:eastAsia="黑体"/>
          <w:b w:val="0"/>
          <w:sz w:val="28"/>
        </w:rPr>
        <w:t>4.2 程序模块结构</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黑体" w:hAnsi="黑体" w:eastAsia="黑体"/>
                <w:b/>
                <w:sz w:val="20"/>
              </w:rPr>
              <w:t>模块函数</w:t>
            </w:r>
          </w:p>
        </w:tc>
        <w:tc>
          <w:tcPr>
            <w:tcW w:type="dxa" w:w="4320"/>
          </w:tcPr>
          <w:p>
            <w:pPr>
              <w:jc w:val="center"/>
            </w:pPr>
            <w:r>
              <w:rPr>
                <w:rFonts w:ascii="黑体" w:hAnsi="黑体" w:eastAsia="黑体"/>
                <w:b/>
                <w:sz w:val="20"/>
              </w:rPr>
              <w:t>功能说明</w:t>
            </w:r>
          </w:p>
        </w:tc>
      </w:tr>
      <w:tr>
        <w:tc>
          <w:tcPr>
            <w:tcW w:type="dxa" w:w="4320"/>
          </w:tcPr>
          <w:p>
            <w:pPr>
              <w:jc w:val="center"/>
            </w:pPr>
            <w:r>
              <w:rPr>
                <w:rFonts w:ascii="宋体" w:hAnsi="宋体" w:eastAsia="宋体"/>
                <w:b w:val="0"/>
                <w:sz w:val="20"/>
              </w:rPr>
              <w:t>init_memory()</w:t>
            </w:r>
          </w:p>
        </w:tc>
        <w:tc>
          <w:tcPr>
            <w:tcW w:type="dxa" w:w="4320"/>
          </w:tcPr>
          <w:p>
            <w:pPr>
              <w:jc w:val="center"/>
            </w:pPr>
            <w:r>
              <w:rPr>
                <w:rFonts w:ascii="宋体" w:hAnsi="宋体" w:eastAsia="宋体"/>
                <w:b w:val="0"/>
                <w:sz w:val="20"/>
              </w:rPr>
              <w:t>初始化内存，创建带头结点的双向链表</w:t>
            </w:r>
          </w:p>
        </w:tc>
      </w:tr>
      <w:tr>
        <w:tc>
          <w:tcPr>
            <w:tcW w:type="dxa" w:w="4320"/>
          </w:tcPr>
          <w:p>
            <w:pPr>
              <w:jc w:val="center"/>
            </w:pPr>
            <w:r>
              <w:rPr>
                <w:rFonts w:ascii="宋体" w:hAnsi="宋体" w:eastAsia="宋体"/>
                <w:b w:val="0"/>
                <w:sz w:val="20"/>
              </w:rPr>
              <w:t>first_fit()</w:t>
            </w:r>
          </w:p>
        </w:tc>
        <w:tc>
          <w:tcPr>
            <w:tcW w:type="dxa" w:w="4320"/>
          </w:tcPr>
          <w:p>
            <w:pPr>
              <w:jc w:val="center"/>
            </w:pPr>
            <w:r>
              <w:rPr>
                <w:rFonts w:ascii="宋体" w:hAnsi="宋体" w:eastAsia="宋体"/>
                <w:b w:val="0"/>
                <w:sz w:val="20"/>
              </w:rPr>
              <w:t>首次适应分配算法，从低地址查找并切割分区</w:t>
            </w:r>
          </w:p>
        </w:tc>
      </w:tr>
      <w:tr>
        <w:tc>
          <w:tcPr>
            <w:tcW w:type="dxa" w:w="4320"/>
          </w:tcPr>
          <w:p>
            <w:pPr>
              <w:jc w:val="center"/>
            </w:pPr>
            <w:r>
              <w:rPr>
                <w:rFonts w:ascii="宋体" w:hAnsi="宋体" w:eastAsia="宋体"/>
                <w:b w:val="0"/>
                <w:sz w:val="20"/>
              </w:rPr>
              <w:t>free_memory()</w:t>
            </w:r>
          </w:p>
        </w:tc>
        <w:tc>
          <w:tcPr>
            <w:tcW w:type="dxa" w:w="4320"/>
          </w:tcPr>
          <w:p>
            <w:pPr>
              <w:jc w:val="center"/>
            </w:pPr>
            <w:r>
              <w:rPr>
                <w:rFonts w:ascii="宋体" w:hAnsi="宋体" w:eastAsia="宋体"/>
                <w:b w:val="0"/>
                <w:sz w:val="20"/>
              </w:rPr>
              <w:t>按作业号回收内存，合并相邻空闲分区</w:t>
            </w:r>
          </w:p>
        </w:tc>
      </w:tr>
      <w:tr>
        <w:tc>
          <w:tcPr>
            <w:tcW w:type="dxa" w:w="4320"/>
          </w:tcPr>
          <w:p>
            <w:pPr>
              <w:jc w:val="center"/>
            </w:pPr>
            <w:r>
              <w:rPr>
                <w:rFonts w:ascii="宋体" w:hAnsi="宋体" w:eastAsia="宋体"/>
                <w:b w:val="0"/>
                <w:sz w:val="20"/>
              </w:rPr>
              <w:t>show_partitions()</w:t>
            </w:r>
          </w:p>
        </w:tc>
        <w:tc>
          <w:tcPr>
            <w:tcW w:type="dxa" w:w="4320"/>
          </w:tcPr>
          <w:p>
            <w:pPr>
              <w:jc w:val="center"/>
            </w:pPr>
            <w:r>
              <w:rPr>
                <w:rFonts w:ascii="宋体" w:hAnsi="宋体" w:eastAsia="宋体"/>
                <w:b w:val="0"/>
                <w:sz w:val="20"/>
              </w:rPr>
              <w:t>显示当前全部分区（已分配+空闲）</w:t>
            </w:r>
          </w:p>
        </w:tc>
      </w:tr>
      <w:tr>
        <w:tc>
          <w:tcPr>
            <w:tcW w:type="dxa" w:w="4320"/>
          </w:tcPr>
          <w:p>
            <w:pPr>
              <w:jc w:val="center"/>
            </w:pPr>
            <w:r>
              <w:rPr>
                <w:rFonts w:ascii="宋体" w:hAnsi="宋体" w:eastAsia="宋体"/>
                <w:b w:val="0"/>
                <w:sz w:val="20"/>
              </w:rPr>
              <w:t>show_free_chain()</w:t>
            </w:r>
          </w:p>
        </w:tc>
        <w:tc>
          <w:tcPr>
            <w:tcW w:type="dxa" w:w="4320"/>
          </w:tcPr>
          <w:p>
            <w:pPr>
              <w:jc w:val="center"/>
            </w:pPr>
            <w:r>
              <w:rPr>
                <w:rFonts w:ascii="宋体" w:hAnsi="宋体" w:eastAsia="宋体"/>
                <w:b w:val="0"/>
                <w:sz w:val="20"/>
              </w:rPr>
              <w:t>显示空闲分区链及空闲块数量</w:t>
            </w:r>
          </w:p>
        </w:tc>
      </w:tr>
      <w:tr>
        <w:tc>
          <w:tcPr>
            <w:tcW w:type="dxa" w:w="4320"/>
          </w:tcPr>
          <w:p>
            <w:pPr>
              <w:jc w:val="center"/>
            </w:pPr>
            <w:r>
              <w:rPr>
                <w:rFonts w:ascii="宋体" w:hAnsi="宋体" w:eastAsia="宋体"/>
                <w:b w:val="0"/>
                <w:sz w:val="20"/>
              </w:rPr>
              <w:t>run_batch()</w:t>
            </w:r>
          </w:p>
        </w:tc>
        <w:tc>
          <w:tcPr>
            <w:tcW w:type="dxa" w:w="4320"/>
          </w:tcPr>
          <w:p>
            <w:pPr>
              <w:jc w:val="center"/>
            </w:pPr>
            <w:r>
              <w:rPr>
                <w:rFonts w:ascii="宋体" w:hAnsi="宋体" w:eastAsia="宋体"/>
                <w:b w:val="0"/>
                <w:sz w:val="20"/>
              </w:rPr>
              <w:t>从文件读取请求序列并自动执行</w:t>
            </w:r>
          </w:p>
        </w:tc>
      </w:tr>
    </w:tbl>
    <w:p/>
    <w:p>
      <w:pPr>
        <w:pStyle w:val="Heading2"/>
      </w:pPr>
      <w:r>
        <w:rPr>
          <w:rFonts w:ascii="黑体" w:hAnsi="黑体" w:eastAsia="黑体"/>
          <w:b w:val="0"/>
          <w:sz w:val="28"/>
        </w:rPr>
        <w:t>4.3 实验步骤</w:t>
      </w:r>
    </w:p>
    <w:p>
      <w:r>
        <w:rPr>
          <w:rFonts w:ascii="宋体" w:hAnsi="宋体" w:eastAsia="宋体"/>
          <w:b/>
          <w:sz w:val="24"/>
        </w:rPr>
        <w:t>步骤1：环境准备</w:t>
      </w:r>
    </w:p>
    <w:p>
      <w:pPr>
        <w:ind w:firstLine="420"/>
      </w:pPr>
      <w:r>
        <w:rPr>
          <w:rFonts w:ascii="宋体" w:hAnsi="宋体" w:eastAsia="宋体"/>
          <w:b w:val="0"/>
          <w:sz w:val="24"/>
        </w:rPr>
        <w:t>安装 g++ 编译器，创建项目目录 exp3-first-fit。</w:t>
      </w:r>
    </w:p>
    <w:p>
      <w:r>
        <w:rPr>
          <w:rFonts w:ascii="宋体" w:hAnsi="宋体" w:eastAsia="宋体"/>
          <w:b/>
          <w:sz w:val="24"/>
        </w:rPr>
        <w:t>步骤2：设计数据结构</w:t>
      </w:r>
    </w:p>
    <w:p>
      <w:pPr>
        <w:ind w:firstLine="420"/>
      </w:pPr>
      <w:r>
        <w:rPr>
          <w:rFonts w:ascii="宋体" w:hAnsi="宋体" w:eastAsia="宋体"/>
          <w:b w:val="0"/>
          <w:sz w:val="24"/>
        </w:rPr>
        <w:t>定义 Partition 分区结构体和 DuLNode 双向链表结点。</w:t>
      </w:r>
    </w:p>
    <w:p>
      <w:r>
        <w:rPr>
          <w:rFonts w:ascii="宋体" w:hAnsi="宋体" w:eastAsia="宋体"/>
          <w:b/>
          <w:sz w:val="24"/>
        </w:rPr>
        <w:t>步骤3：编写核心算法</w:t>
      </w:r>
    </w:p>
    <w:p>
      <w:pPr>
        <w:ind w:firstLine="420"/>
      </w:pPr>
      <w:r>
        <w:rPr>
          <w:rFonts w:ascii="宋体" w:hAnsi="宋体" w:eastAsia="宋体"/>
          <w:b w:val="0"/>
          <w:sz w:val="24"/>
        </w:rPr>
        <w:t>实现 init_memory()、first_fit()、free_memory() 函数。</w:t>
      </w:r>
    </w:p>
    <w:p>
      <w:r>
        <w:rPr>
          <w:rFonts w:ascii="宋体" w:hAnsi="宋体" w:eastAsia="宋体"/>
          <w:b/>
          <w:sz w:val="24"/>
        </w:rPr>
        <w:t>步骤4：编写显示模块</w:t>
      </w:r>
    </w:p>
    <w:p>
      <w:pPr>
        <w:ind w:firstLine="420"/>
      </w:pPr>
      <w:r>
        <w:rPr>
          <w:rFonts w:ascii="宋体" w:hAnsi="宋体" w:eastAsia="宋体"/>
          <w:b w:val="0"/>
          <w:sz w:val="24"/>
        </w:rPr>
        <w:t>实现 show_partitions() 和 show_free_chain() 函数。</w:t>
      </w:r>
    </w:p>
    <w:p>
      <w:r>
        <w:rPr>
          <w:rFonts w:ascii="宋体" w:hAnsi="宋体" w:eastAsia="宋体"/>
          <w:b/>
          <w:sz w:val="24"/>
        </w:rPr>
        <w:t>步骤5：编写主程序</w:t>
      </w:r>
    </w:p>
    <w:p>
      <w:pPr>
        <w:ind w:firstLine="420"/>
      </w:pPr>
      <w:r>
        <w:rPr>
          <w:rFonts w:ascii="宋体" w:hAnsi="宋体" w:eastAsia="宋体"/>
          <w:b w:val="0"/>
          <w:sz w:val="24"/>
        </w:rPr>
        <w:t>实现交互式菜单和批处理两种运行模式。</w:t>
      </w:r>
    </w:p>
    <w:p>
      <w:r>
        <w:rPr>
          <w:rFonts w:ascii="宋体" w:hAnsi="宋体" w:eastAsia="宋体"/>
          <w:b/>
          <w:sz w:val="24"/>
        </w:rPr>
        <w:t>步骤6：设计测试数据</w:t>
      </w:r>
    </w:p>
    <w:p>
      <w:pPr>
        <w:ind w:firstLine="420"/>
      </w:pPr>
      <w:r>
        <w:rPr>
          <w:rFonts w:ascii="宋体" w:hAnsi="宋体" w:eastAsia="宋体"/>
          <w:b w:val="0"/>
          <w:sz w:val="24"/>
        </w:rPr>
        <w:t>编写 in.txt 输入文件，包含 11 步标准测试序列。</w:t>
      </w:r>
    </w:p>
    <w:p>
      <w:r>
        <w:rPr>
          <w:rFonts w:ascii="宋体" w:hAnsi="宋体" w:eastAsia="宋体"/>
          <w:b/>
          <w:sz w:val="24"/>
        </w:rPr>
        <w:t>步骤7：编译运行</w:t>
      </w:r>
    </w:p>
    <w:p>
      <w:pPr>
        <w:ind w:firstLine="420"/>
      </w:pPr>
      <w:r>
        <w:rPr>
          <w:rFonts w:ascii="宋体" w:hAnsi="宋体" w:eastAsia="宋体"/>
          <w:b w:val="0"/>
          <w:sz w:val="24"/>
        </w:rPr>
        <w:t>执行 make 编译，运行 ./first_fit batch in.txt 进行测试。</w:t>
      </w:r>
    </w:p>
    <w:p>
      <w:r>
        <w:rPr>
          <w:rFonts w:ascii="宋体" w:hAnsi="宋体" w:eastAsia="宋体"/>
          <w:b/>
          <w:sz w:val="24"/>
        </w:rPr>
        <w:t>步骤8：记录结果</w:t>
      </w:r>
    </w:p>
    <w:p>
      <w:pPr>
        <w:ind w:firstLine="420"/>
      </w:pPr>
      <w:r>
        <w:rPr>
          <w:rFonts w:ascii="宋体" w:hAnsi="宋体" w:eastAsia="宋体"/>
          <w:b w:val="0"/>
          <w:sz w:val="24"/>
        </w:rPr>
        <w:t>保存运行输出，截图记录每次分配/回收后的分区状态。</w:t>
      </w:r>
    </w:p>
    <w:p>
      <w:pPr>
        <w:pStyle w:val="Heading2"/>
      </w:pPr>
      <w:r>
        <w:rPr>
          <w:rFonts w:ascii="黑体" w:hAnsi="黑体" w:eastAsia="黑体"/>
          <w:b w:val="0"/>
          <w:sz w:val="28"/>
        </w:rPr>
        <w:t>4.4 完整源代码</w:t>
      </w:r>
    </w:p>
    <w:p>
      <w:r>
        <w:rPr>
          <w:rFonts w:ascii="宋体" w:hAnsi="宋体" w:eastAsia="宋体"/>
          <w:b w:val="0"/>
          <w:sz w:val="24"/>
        </w:rPr>
        <w:t>主程序文件 first_fit.cpp 完整代码如下：</w:t>
      </w:r>
    </w:p>
    <w:p>
      <w:pPr>
        <w:spacing w:before="80" w:after="80"/>
        <w:ind w:left="454"/>
        <w:shd w:fill="F5F5F5"/>
      </w:pPr>
      <w:r>
        <w:rPr>
          <w:rFonts w:ascii="Courier New" w:hAnsi="Courier New"/>
          <w:sz w:val="14"/>
        </w:rPr>
        <w:t>/**</w:t>
        <w:br/>
        <w:t xml:space="preserve"> * 实验三：可变分区内存分配 —— 首次适应算法模拟</w:t>
        <w:br/>
        <w:t xml:space="preserve"> * 使用双向链表管理内存分区，支持分配、回收与合并</w:t>
        <w:br/>
        <w:t xml:space="preserve"> */</w:t>
        <w:br/>
        <w:t>#include &lt;iostream&gt;</w:t>
        <w:br/>
        <w:t>#include &lt;fstream&gt;</w:t>
        <w:br/>
        <w:t>#include &lt;sstream&gt;</w:t>
        <w:br/>
        <w:t>#include &lt;cstdlib&gt;</w:t>
        <w:br/>
        <w:t>#include &lt;cstring&gt;</w:t>
        <w:br/>
        <w:t>#include &lt;iomanip&gt;</w:t>
        <w:br/>
        <w:br/>
        <w:t>using namespace std;</w:t>
        <w:br/>
        <w:br/>
        <w:t>#define FREE  0   // 空闲状态</w:t>
        <w:br/>
        <w:t>#define BUSY  1   // 已分配状态</w:t>
        <w:br/>
        <w:t>#define OK    1</w:t>
        <w:br/>
        <w:t>#define ERROR 0</w:t>
        <w:br/>
        <w:br/>
        <w:t>// 分区信息</w:t>
        <w:br/>
        <w:t>struct Partition {</w:t>
        <w:br/>
        <w:t xml:space="preserve">    long address;   // 起始地址 (KB)</w:t>
        <w:br/>
        <w:t xml:space="preserve">    long size;      // 分区大小 (KB)</w:t>
        <w:br/>
        <w:t xml:space="preserve">    int  state;     // FREE 或 BUSY</w:t>
        <w:br/>
        <w:t xml:space="preserve">    int  job_id;    // 占用该分区的作业号，空闲时为 -1</w:t>
        <w:br/>
        <w:t>};</w:t>
        <w:br/>
        <w:br/>
        <w:t>// 双向链表结点</w:t>
        <w:br/>
        <w:t>struct DuLNode {</w:t>
        <w:br/>
        <w:t xml:space="preserve">    Partition data;</w:t>
        <w:br/>
        <w:t xml:space="preserve">    DuLNode *prior;</w:t>
        <w:br/>
        <w:t xml:space="preserve">    DuLNode *next;</w:t>
        <w:br/>
        <w:t>};</w:t>
        <w:br/>
        <w:br/>
        <w:t>DuLNode *head_node = nullptr;  // 头结点</w:t>
        <w:br/>
        <w:t>DuLNode *end_node = nullptr;   // 尾结点</w:t>
        <w:br/>
        <w:t>long total_memory = 640;       // 总内存大小 (KB)</w:t>
        <w:br/>
        <w:br/>
        <w:t>// 函数声明</w:t>
        <w:br/>
        <w:t>int  init_memory(long size);</w:t>
        <w:br/>
        <w:t>int  first_fit(int job_id, long need);</w:t>
        <w:br/>
        <w:t>int  free_memory(int job_id);</w:t>
        <w:br/>
        <w:t>void show_partitions();</w:t>
        <w:br/>
        <w:t>void show_free_chain();</w:t>
        <w:br/>
        <w:t>int  alloc_interactive();</w:t>
        <w:br/>
        <w:t>int  free_interactive();</w:t>
        <w:br/>
        <w:t>void run_batch(const char *input_file);</w:t>
        <w:br/>
        <w:t>void cleanup();</w:t>
        <w:br/>
        <w:br/>
        <w:t>// 初始化内存空间：整个空间作为一个空闲分区</w:t>
        <w:br/>
        <w:t>int init_memory(long size) {</w:t>
        <w:br/>
        <w:t xml:space="preserve">    total_memory = size;</w:t>
        <w:br/>
        <w:t xml:space="preserve">    head_node = (DuLNode *)malloc(sizeof(DuLNode));</w:t>
        <w:br/>
        <w:t xml:space="preserve">    end_node  = (DuLNode *)malloc(sizeof(DuLNode));</w:t>
        <w:br/>
        <w:t xml:space="preserve">    if (!head_node || !end_node) return ERROR;</w:t>
        <w:br/>
        <w:br/>
        <w:t xml:space="preserve">    head_node-&gt;prior = nullptr;</w:t>
        <w:br/>
        <w:t xml:space="preserve">    head_node-&gt;next  = end_node;</w:t>
        <w:br/>
        <w:t xml:space="preserve">    end_node-&gt;prior  = head_node;</w:t>
        <w:br/>
        <w:t xml:space="preserve">    end_node-&gt;next   = nullptr;</w:t>
        <w:br/>
        <w:t xml:space="preserve">    end_node-&gt;data.address = 0;</w:t>
        <w:br/>
        <w:t xml:space="preserve">    end_node-&gt;data.size    = size;</w:t>
        <w:br/>
        <w:t xml:space="preserve">    end_node-&gt;data.state   = FREE;</w:t>
        <w:br/>
        <w:t xml:space="preserve">    end_node-&gt;data.job_id  = -1;</w:t>
        <w:br/>
        <w:t xml:space="preserve">    return OK;</w:t>
        <w:br/>
        <w:t>}</w:t>
        <w:br/>
        <w:br/>
        <w:t>// 首次适应算法：从低地址向高地址查找第一个满足要求的空闲分区</w:t>
        <w:br/>
        <w:t>int first_fit(int job_id, long need) {</w:t>
        <w:br/>
        <w:t xml:space="preserve">    if (need &lt;= 0) {</w:t>
        <w:br/>
        <w:t xml:space="preserve">        cout &lt;&lt; "  [错误] 申请大小必须大于 0！" &lt;&lt; endl;</w:t>
        <w:br/>
        <w:t xml:space="preserve">        return ERROR;</w:t>
        <w:br/>
        <w:t xml:space="preserve">    }</w:t>
        <w:br/>
        <w:br/>
        <w:t xml:space="preserve">    DuLNode *p = head_node-&gt;next;</w:t>
        <w:br/>
        <w:t xml:space="preserve">    while (p) {</w:t>
        <w:br/>
        <w:t xml:space="preserve">        if (p-&gt;data.state == FREE &amp;&amp; p-&gt;data.size &gt;= need) {</w:t>
        <w:br/>
        <w:t xml:space="preserve">            if (p-&gt;data.size == need) {</w:t>
        <w:br/>
        <w:t xml:space="preserve">                // 整块分配</w:t>
        <w:br/>
        <w:t xml:space="preserve">                p-&gt;data.state  = BUSY;</w:t>
        <w:br/>
        <w:t xml:space="preserve">                p-&gt;data.job_id = job_id;</w:t>
        <w:br/>
        <w:t xml:space="preserve">            } else {</w:t>
        <w:br/>
        <w:t xml:space="preserve">                // 分割分区：从低地址分配</w:t>
        <w:br/>
        <w:t xml:space="preserve">                DuLNode *temp = (DuLNode *)malloc(sizeof(DuLNode));</w:t>
        <w:br/>
        <w:t xml:space="preserve">                if (!temp) return ERROR;</w:t>
        <w:br/>
        <w:t xml:space="preserve">                temp-&gt;data.address = p-&gt;data.address;</w:t>
        <w:br/>
        <w:t xml:space="preserve">                temp-&gt;data.size    = need;</w:t>
        <w:br/>
        <w:t xml:space="preserve">                temp-&gt;data.state   = BUSY;</w:t>
        <w:br/>
        <w:t xml:space="preserve">                temp-&gt;data.job_id  = job_id;</w:t>
        <w:br/>
        <w:t xml:space="preserve">                temp-&gt;prior = p-&gt;prior;</w:t>
        <w:br/>
        <w:t xml:space="preserve">                temp-&gt;next  = p;</w:t>
        <w:br/>
        <w:t xml:space="preserve">                p-&gt;prior-&gt;next = temp;</w:t>
        <w:br/>
        <w:t xml:space="preserve">                p-&gt;prior = temp;</w:t>
        <w:br/>
        <w:t xml:space="preserve">                p-&gt;data.address += need;</w:t>
        <w:br/>
        <w:t xml:space="preserve">                p-&gt;data.size    -= need;</w:t>
        <w:br/>
        <w:t xml:space="preserve">            }</w:t>
        <w:br/>
        <w:t xml:space="preserve">            cout &lt;&lt; "  [分配成功] 作业" &lt;&lt; job_id &lt;&lt; " 获得 " &lt;&lt; need &lt;&lt; "KB 内存" &lt;&lt; endl;</w:t>
        <w:br/>
        <w:t xml:space="preserve">            return OK;</w:t>
        <w:br/>
        <w:t xml:space="preserve">        }</w:t>
        <w:br/>
        <w:t xml:space="preserve">        p = p-&gt;next;</w:t>
        <w:br/>
        <w:t xml:space="preserve">    }</w:t>
        <w:br/>
        <w:t xml:space="preserve">    cout &lt;&lt; "  [分配失败] 内存不足，无法满足作业" &lt;&lt; job_id &lt;&lt; " 的 " &lt;&lt; need &lt;&lt; "KB 请求" &lt;&lt; endl;</w:t>
        <w:br/>
        <w:t xml:space="preserve">    return ERROR;</w:t>
        <w:br/>
        <w:t>}</w:t>
        <w:br/>
        <w:br/>
        <w:t>// 回收内存：根据作业号释放，并合并相邻空闲分区</w:t>
        <w:br/>
        <w:t>int free_memory(int job_id) {</w:t>
        <w:br/>
        <w:t xml:space="preserve">    DuLNode *p = head_node-&gt;next;</w:t>
        <w:br/>
        <w:t xml:space="preserve">    while (p) {</w:t>
        <w:br/>
        <w:t xml:space="preserve">        if (p-&gt;data.state == BUSY &amp;&amp; p-&gt;data.job_id == job_id) {</w:t>
        <w:br/>
        <w:t xml:space="preserve">            long freed_size = p-&gt;data.size;</w:t>
        <w:br/>
        <w:t xml:space="preserve">            p-&gt;data.state  = FREE;</w:t>
        <w:br/>
        <w:t xml:space="preserve">            p-&gt;data.job_id = -1;</w:t>
        <w:br/>
        <w:br/>
        <w:t xml:space="preserve">            // 与前驱空闲分区合并</w:t>
        <w:br/>
        <w:t xml:space="preserve">            if (p-&gt;prior != head_node &amp;&amp; p-&gt;prior-&gt;data.state == FREE) {</w:t>
        <w:br/>
        <w:t xml:space="preserve">                p-&gt;prior-&gt;data.size += p-&gt;data.size;</w:t>
        <w:br/>
        <w:t xml:space="preserve">                p-&gt;prior-&gt;next = p-&gt;next;</w:t>
        <w:br/>
        <w:t xml:space="preserve">                if (p-&gt;next) p-&gt;next-&gt;prior = p-&gt;prior;</w:t>
        <w:br/>
        <w:t xml:space="preserve">                DuLNode *old = p;</w:t>
        <w:br/>
        <w:t xml:space="preserve">                p = p-&gt;prior;</w:t>
        <w:br/>
        <w:t xml:space="preserve">                free(old);</w:t>
        <w:br/>
        <w:t xml:space="preserve">            }</w:t>
        <w:br/>
        <w:br/>
        <w:t xml:space="preserve">            // 与后继空闲分区合并</w:t>
        <w:br/>
        <w:t xml:space="preserve">            if (p-&gt;next &amp;&amp; p-&gt;next-&gt;data.state == FREE) {</w:t>
        <w:br/>
        <w:t xml:space="preserve">                p-&gt;data.size += p-&gt;next-&gt;data.size;</w:t>
        <w:br/>
        <w:t xml:space="preserve">                DuLNode *old = p-&gt;next;</w:t>
        <w:br/>
        <w:t xml:space="preserve">                p-&gt;next = old-&gt;next;</w:t>
        <w:br/>
        <w:t xml:space="preserve">                if (old-&gt;next) old-&gt;next-&gt;prior = p;</w:t>
        <w:br/>
        <w:t xml:space="preserve">                free(old);</w:t>
        <w:br/>
        <w:t xml:space="preserve">            }</w:t>
        <w:br/>
        <w:br/>
        <w:t xml:space="preserve">            cout &lt;&lt; "  [回收成功] 作业" &lt;&lt; job_id &lt;&lt; " 释放 " &lt;&lt; freed_size &lt;&lt; "KB 内存" &lt;&lt; endl;</w:t>
        <w:br/>
        <w:t xml:space="preserve">            return OK;</w:t>
        <w:br/>
        <w:t xml:space="preserve">        }</w:t>
        <w:br/>
        <w:t xml:space="preserve">        p = p-&gt;next;</w:t>
        <w:br/>
        <w:t xml:space="preserve">    }</w:t>
        <w:br/>
        <w:t xml:space="preserve">    cout &lt;&lt; "  [回收失败] 未找到作业" &lt;&lt; job_id &lt;&lt; " 的内存分区" &lt;&lt; endl;</w:t>
        <w:br/>
        <w:t xml:space="preserve">    return ERROR;</w:t>
        <w:br/>
        <w:t>}</w:t>
        <w:br/>
        <w:br/>
        <w:t>// 显示所有分区（含已分配和空闲）</w:t>
        <w:br/>
        <w:t>void show_partitions() {</w:t>
        <w:br/>
        <w:t xml:space="preserve">    cout &lt;&lt; "\n  ========== 当前内存分区表 ==========" &lt;&lt; endl;</w:t>
        <w:br/>
        <w:t xml:space="preserve">    cout &lt;&lt; "  分区号  起始地址(KB)  大小(KB)  状态      作业号" &lt;&lt; endl;</w:t>
        <w:br/>
        <w:t xml:space="preserve">    cout &lt;&lt; "  ----------------------------------------------" &lt;&lt; endl;</w:t>
        <w:br/>
        <w:t xml:space="preserve">    int idx = 0;</w:t>
        <w:br/>
        <w:t xml:space="preserve">    DuLNode *p = head_node-&gt;next;</w:t>
        <w:br/>
        <w:t xml:space="preserve">    while (p) {</w:t>
        <w:br/>
        <w:t xml:space="preserve">        cout &lt;&lt; "  " &lt;&lt; setw(4) &lt;&lt; idx++</w:t>
        <w:br/>
        <w:t xml:space="preserve">             &lt;&lt; setw(12) &lt;&lt; p-&gt;data.address</w:t>
        <w:br/>
        <w:t xml:space="preserve">             &lt;&lt; setw(10) &lt;&lt; p-&gt;data.size</w:t>
        <w:br/>
        <w:t xml:space="preserve">             &lt;&lt; setw(10) &lt;&lt; (p-&gt;data.state == FREE ? "空闲" : "已分配")</w:t>
        <w:br/>
        <w:t xml:space="preserve">             &lt;&lt; setw(10) &lt;&lt; (p-&gt;data.job_id == -1 ? "-" : to_string(p-&gt;data.job_id))</w:t>
        <w:br/>
        <w:t xml:space="preserve">             &lt;&lt; endl;</w:t>
        <w:br/>
        <w:t xml:space="preserve">        p = p-&gt;next;</w:t>
        <w:br/>
        <w:t xml:space="preserve">    }</w:t>
        <w:br/>
        <w:t xml:space="preserve">    cout &lt;&lt; "  ==============================================" &lt;&lt; endl;</w:t>
        <w:br/>
        <w:t>}</w:t>
        <w:br/>
        <w:br/>
        <w:t>// 显示空闲分区链</w:t>
        <w:br/>
        <w:t>void show_free_chain() {</w:t>
        <w:br/>
        <w:t xml:space="preserve">    int free_count = 0;</w:t>
        <w:br/>
        <w:t xml:space="preserve">    cout &lt;&lt; "\n  ---------- 空闲内存分区链 ----------" &lt;&lt; endl;</w:t>
        <w:br/>
        <w:t xml:space="preserve">    cout &lt;&lt; "  序号  起始地址(KB)  大小(KB)" &lt;&lt; endl;</w:t>
        <w:br/>
        <w:t xml:space="preserve">    DuLNode *p = head_node-&gt;next;</w:t>
        <w:br/>
        <w:t xml:space="preserve">    int seq = 1;</w:t>
        <w:br/>
        <w:t xml:space="preserve">    while (p) {</w:t>
        <w:br/>
        <w:t xml:space="preserve">        if (p-&gt;data.state == FREE) {</w:t>
        <w:br/>
        <w:t xml:space="preserve">            cout &lt;&lt; "  " &lt;&lt; setw(4) &lt;&lt; seq++</w:t>
        <w:br/>
        <w:t xml:space="preserve">                 &lt;&lt; setw(14) &lt;&lt; p-&gt;data.address</w:t>
        <w:br/>
        <w:t xml:space="preserve">                 &lt;&lt; setw(10) &lt;&lt; p-&gt;data.size &lt;&lt; endl;</w:t>
        <w:br/>
        <w:t xml:space="preserve">            free_count++;</w:t>
        <w:br/>
        <w:t xml:space="preserve">        }</w:t>
        <w:br/>
        <w:t xml:space="preserve">        p = p-&gt;next;</w:t>
        <w:br/>
        <w:t xml:space="preserve">    }</w:t>
        <w:br/>
        <w:t xml:space="preserve">    cout &lt;&lt; "  空闲分区总数: " &lt;&lt; free_count &lt;&lt; endl;</w:t>
        <w:br/>
        <w:t xml:space="preserve">    cout &lt;&lt; "  ------------------------------------" &lt;&lt; endl;</w:t>
        <w:br/>
        <w:t>}</w:t>
        <w:br/>
        <w:br/>
        <w:t>// 交互式分配</w:t>
        <w:br/>
        <w:t>int alloc_interactive() {</w:t>
        <w:br/>
        <w:t xml:space="preserve">    int job_id;</w:t>
        <w:br/>
        <w:t xml:space="preserve">    long need;</w:t>
        <w:br/>
        <w:t xml:space="preserve">    cout &lt;&lt; "\n  请输入作业号: ";</w:t>
        <w:br/>
        <w:t xml:space="preserve">    cin &gt;&gt; job_id;</w:t>
        <w:br/>
        <w:t xml:space="preserve">    cout &lt;&lt; "  请输入申请内存大小(KB): ";</w:t>
        <w:br/>
        <w:t xml:space="preserve">    cin &gt;&gt; need;</w:t>
        <w:br/>
        <w:t xml:space="preserve">    return first_fit(job_id, need);</w:t>
        <w:br/>
        <w:t>}</w:t>
        <w:br/>
        <w:br/>
        <w:t>// 交互式回收</w:t>
        <w:br/>
        <w:t>int free_interactive() {</w:t>
        <w:br/>
        <w:t xml:space="preserve">    int job_id;</w:t>
        <w:br/>
        <w:t xml:space="preserve">    cout &lt;&lt; "\n  请输入要释放的作业号: ";</w:t>
        <w:br/>
        <w:t xml:space="preserve">    cin &gt;&gt; job_id;</w:t>
        <w:br/>
        <w:t xml:space="preserve">    return free_memory(job_id);</w:t>
        <w:br/>
        <w:t>}</w:t>
        <w:br/>
        <w:br/>
        <w:t>// 批处理模式：从文件读取请求序列并执行</w:t>
        <w:br/>
        <w:t>void run_batch(const char *input_file) {</w:t>
        <w:br/>
        <w:t xml:space="preserve">    ifstream inf(input_file);</w:t>
        <w:br/>
        <w:t xml:space="preserve">    if (!inf.is_open()) {</w:t>
        <w:br/>
        <w:t xml:space="preserve">        cerr &lt;&lt; "无法打开输入文件: " &lt;&lt; input_file &lt;&lt; endl;</w:t>
        <w:br/>
        <w:t xml:space="preserve">        return;</w:t>
        <w:br/>
        <w:t xml:space="preserve">    }</w:t>
        <w:br/>
        <w:br/>
        <w:t xml:space="preserve">    cout &lt;&lt; "\n============================================================" &lt;&lt; endl;</w:t>
        <w:br/>
        <w:t xml:space="preserve">    cout &lt;&lt; "  可变分区内存分配 —— 首次适应算法 批处理测试" &lt;&lt; endl;</w:t>
        <w:br/>
        <w:t xml:space="preserve">    cout &lt;&lt; "  初始内存: " &lt;&lt; total_memory &lt;&lt; "KB" &lt;&lt; endl;</w:t>
        <w:br/>
        <w:t xml:space="preserve">    cout &lt;&lt; "============================================================" &lt;&lt; endl;</w:t>
        <w:br/>
        <w:br/>
        <w:t xml:space="preserve">    int seq = 0;</w:t>
        <w:br/>
        <w:t xml:space="preserve">    int num;</w:t>
        <w:br/>
        <w:t xml:space="preserve">    char state;</w:t>
        <w:br/>
        <w:t xml:space="preserve">    long len;</w:t>
        <w:br/>
        <w:t xml:space="preserve">    while (inf &gt;&gt; num &gt;&gt; state &gt;&gt; len) {</w:t>
        <w:br/>
        <w:t xml:space="preserve">        seq++;</w:t>
        <w:br/>
        <w:t xml:space="preserve">        cout &lt;&lt; "\n&gt;&gt;&gt; 序列" &lt;&lt; seq &lt;&lt; ": 作业" &lt;&lt; num;</w:t>
        <w:br/>
        <w:t xml:space="preserve">        if (state == 'a' || state == 'A')</w:t>
        <w:br/>
        <w:t xml:space="preserve">            cout &lt;&lt; " 申请 " &lt;&lt; len &lt;&lt; "KB" &lt;&lt; endl;</w:t>
        <w:br/>
        <w:t xml:space="preserve">        else</w:t>
        <w:br/>
        <w:t xml:space="preserve">            cout &lt;&lt; " 释放 " &lt;&lt; len &lt;&lt; "KB" &lt;&lt; endl;</w:t>
        <w:br/>
        <w:br/>
        <w:t xml:space="preserve">        if (state == 'a' || state == 'A')</w:t>
        <w:br/>
        <w:t xml:space="preserve">            first_fit(num, len);</w:t>
        <w:br/>
        <w:t xml:space="preserve">        else</w:t>
        <w:br/>
        <w:t xml:space="preserve">            free_memory(num);</w:t>
        <w:br/>
        <w:br/>
        <w:t xml:space="preserve">        show_partitions();</w:t>
        <w:br/>
        <w:t xml:space="preserve">        show_free_chain();</w:t>
        <w:br/>
        <w:t xml:space="preserve">        cout &lt;&lt; endl;</w:t>
        <w:br/>
        <w:t xml:space="preserve">    }</w:t>
        <w:br/>
        <w:t xml:space="preserve">    inf.close();</w:t>
        <w:br/>
        <w:t>}</w:t>
        <w:br/>
        <w:br/>
        <w:t>void cleanup() {</w:t>
        <w:br/>
        <w:t xml:space="preserve">    if (!head_node) return;</w:t>
        <w:br/>
        <w:t xml:space="preserve">    DuLNode *p = head_node-&gt;next;</w:t>
        <w:br/>
        <w:t xml:space="preserve">    while (p &amp;&amp; p != end_node) {</w:t>
        <w:br/>
        <w:t xml:space="preserve">        DuLNode *next = p-&gt;next;</w:t>
        <w:br/>
        <w:t xml:space="preserve">        free(p);</w:t>
        <w:br/>
        <w:t xml:space="preserve">        p = next;</w:t>
        <w:br/>
        <w:t xml:space="preserve">    }</w:t>
        <w:br/>
        <w:t xml:space="preserve">    free(head_node);</w:t>
        <w:br/>
        <w:t xml:space="preserve">    free(end_node);</w:t>
        <w:br/>
        <w:t xml:space="preserve">    head_node = end_node = nullptr;</w:t>
        <w:br/>
        <w:t>}</w:t>
        <w:br/>
        <w:br/>
        <w:t>void print_menu() {</w:t>
        <w:br/>
        <w:t xml:space="preserve">    cout &lt;&lt; "\n+--------------------------------------------------+" &lt;&lt; endl;</w:t>
        <w:br/>
        <w:t xml:space="preserve">    cout &lt;&lt; "|  可变分区内存分配 —— 首次适应算法模拟            |" &lt;&lt; endl;</w:t>
        <w:br/>
        <w:t xml:space="preserve">    cout &lt;&lt; "+--------------------------------------------------+" &lt;&lt; endl;</w:t>
        <w:br/>
        <w:t xml:space="preserve">    cout &lt;&lt; "|  1. 分配内存 (首次适应)                          |" &lt;&lt; endl;</w:t>
        <w:br/>
        <w:t xml:space="preserve">    cout &lt;&lt; "|  2. 回收内存                                     |" &lt;&lt; endl;</w:t>
        <w:br/>
        <w:t xml:space="preserve">    cout &lt;&lt; "|  3. 显示内存分区表                               |" &lt;&lt; endl;</w:t>
        <w:br/>
        <w:t xml:space="preserve">    cout &lt;&lt; "|  4. 显示空闲分区链                               |" &lt;&lt; endl;</w:t>
        <w:br/>
        <w:t xml:space="preserve">    cout &lt;&lt; "|  5. 运行批处理测试 (640KB标准序列)               |" &lt;&lt; endl;</w:t>
        <w:br/>
        <w:t xml:space="preserve">    cout &lt;&lt; "|  0. 退出                                         |" &lt;&lt; endl;</w:t>
        <w:br/>
        <w:t xml:space="preserve">    cout &lt;&lt; "+--------------------------------------------------+" &lt;&lt; endl;</w:t>
        <w:br/>
        <w:t xml:space="preserve">    cout &lt;&lt; "  请选择操作: ";</w:t>
        <w:br/>
        <w:t>}</w:t>
        <w:br/>
        <w:br/>
        <w:t>int main(int argc, char *argv[]) {</w:t>
        <w:br/>
        <w:t xml:space="preserve">    // 支持命令行批处理: ./first_fit batch in.txt</w:t>
        <w:br/>
        <w:t xml:space="preserve">    if (argc &gt;= 3 &amp;&amp; strcmp(argv[1], "batch") == 0) {</w:t>
        <w:br/>
        <w:t xml:space="preserve">        long mem_size = 640;</w:t>
        <w:br/>
        <w:t xml:space="preserve">        if (argc &gt;= 4) mem_size = atol(argv[3]);</w:t>
        <w:br/>
        <w:t xml:space="preserve">        init_memory(mem_size);</w:t>
        <w:br/>
        <w:t xml:space="preserve">        run_batch(argv[2]);</w:t>
        <w:br/>
        <w:t xml:space="preserve">        cleanup();</w:t>
        <w:br/>
        <w:t xml:space="preserve">        return 0;</w:t>
        <w:br/>
        <w:t xml:space="preserve">    }</w:t>
        <w:br/>
        <w:br/>
        <w:t xml:space="preserve">    cout &lt;&lt; "\n  请输入初始内存大小(KB) [默认640]: ";</w:t>
        <w:br/>
        <w:t xml:space="preserve">    string line;</w:t>
        <w:br/>
        <w:t xml:space="preserve">    getline(cin, line);</w:t>
        <w:br/>
        <w:t xml:space="preserve">    long mem_size = 640;</w:t>
        <w:br/>
        <w:t xml:space="preserve">    if (!line.empty()) mem_size = atol(line.c_str());</w:t>
        <w:br/>
        <w:br/>
        <w:t xml:space="preserve">    init_memory(mem_size);</w:t>
        <w:br/>
        <w:t xml:space="preserve">    cout &lt;&lt; "  内存初始化完成，总大小: " &lt;&lt; mem_size &lt;&lt; "KB" &lt;&lt; endl;</w:t>
        <w:br/>
        <w:br/>
        <w:t xml:space="preserve">    while (true) {</w:t>
        <w:br/>
        <w:t xml:space="preserve">        print_menu();</w:t>
        <w:br/>
        <w:t xml:space="preserve">        int choice;</w:t>
        <w:br/>
        <w:t xml:space="preserve">        cin &gt;&gt; choice;</w:t>
        <w:br/>
        <w:br/>
        <w:t xml:space="preserve">        switch (choice) {</w:t>
        <w:br/>
        <w:t xml:space="preserve">            case 1:</w:t>
        <w:br/>
        <w:t xml:space="preserve">                alloc_interactive();</w:t>
        <w:br/>
        <w:t xml:space="preserve">                show_partitions();</w:t>
        <w:br/>
        <w:t xml:space="preserve">                break;</w:t>
        <w:br/>
        <w:t xml:space="preserve">            case 2:</w:t>
        <w:br/>
        <w:t xml:space="preserve">                free_interactive();</w:t>
        <w:br/>
        <w:t xml:space="preserve">                show_partitions();</w:t>
        <w:br/>
        <w:t xml:space="preserve">                break;</w:t>
        <w:br/>
        <w:t xml:space="preserve">            case 3:</w:t>
        <w:br/>
        <w:t xml:space="preserve">                show_partitions();</w:t>
        <w:br/>
        <w:t xml:space="preserve">                break;</w:t>
        <w:br/>
        <w:t xml:space="preserve">            case 4:</w:t>
        <w:br/>
        <w:t xml:space="preserve">                show_free_chain();</w:t>
        <w:br/>
        <w:t xml:space="preserve">                break;</w:t>
        <w:br/>
        <w:t xml:space="preserve">            case 5:</w:t>
        <w:br/>
        <w:t xml:space="preserve">                run_batch("in.txt");</w:t>
        <w:br/>
        <w:t xml:space="preserve">                break;</w:t>
        <w:br/>
        <w:t xml:space="preserve">            case 0:</w:t>
        <w:br/>
        <w:t xml:space="preserve">                cout &lt;&lt; "\n  程序退出。" &lt;&lt; endl;</w:t>
        <w:br/>
        <w:t xml:space="preserve">                cleanup();</w:t>
        <w:br/>
        <w:t xml:space="preserve">                return 0;</w:t>
        <w:br/>
        <w:t xml:space="preserve">            default:</w:t>
        <w:br/>
        <w:t xml:space="preserve">                cout &lt;&lt; "  输入有误，请重新选择！" &lt;&lt; endl;</w:t>
        <w:br/>
        <w:t xml:space="preserve">        }</w:t>
        <w:br/>
        <w:t xml:space="preserve">    }</w:t>
        <w:br/>
        <w:t>}</w:t>
        <w:br/>
      </w:r>
    </w:p>
    <w:p>
      <w:pPr>
        <w:pStyle w:val="Heading2"/>
      </w:pPr>
      <w:r>
        <w:rPr>
          <w:rFonts w:ascii="黑体" w:hAnsi="黑体" w:eastAsia="黑体"/>
          <w:b w:val="0"/>
          <w:sz w:val="28"/>
        </w:rPr>
        <w:t>4.5 测试数据文件</w:t>
      </w:r>
    </w:p>
    <w:p>
      <w:r>
        <w:rPr>
          <w:rFonts w:ascii="宋体" w:hAnsi="宋体" w:eastAsia="宋体"/>
          <w:b w:val="0"/>
          <w:sz w:val="24"/>
        </w:rPr>
        <w:t>输入文件 in.txt（格式：作业号 操作类型 大小，a=申请 f=释放）：</w:t>
      </w:r>
    </w:p>
    <w:p>
      <w:pPr>
        <w:spacing w:before="80" w:after="80"/>
        <w:ind w:left="454"/>
        <w:shd w:fill="F5F5F5"/>
      </w:pPr>
      <w:r>
        <w:rPr>
          <w:rFonts w:ascii="Courier New" w:hAnsi="Courier New"/>
          <w:sz w:val="16"/>
        </w:rPr>
        <w:t>1 a 130</w:t>
        <w:br/>
        <w:t>2 f 60</w:t>
        <w:br/>
        <w:t>3 a 100</w:t>
        <w:br/>
        <w:t>2 f 60</w:t>
        <w:br/>
        <w:t>4 a 200</w:t>
        <w:br/>
        <w:t>3 f 100</w:t>
        <w:br/>
        <w:t>1 f 130</w:t>
        <w:br/>
        <w:t>5 a 140</w:t>
        <w:br/>
        <w:t>6 a 60</w:t>
        <w:br/>
        <w:t>7 a 50</w:t>
        <w:br/>
        <w:t>6 f 60</w:t>
        <w:br/>
      </w:r>
    </w:p>
    <w:p>
      <w:pPr>
        <w:pStyle w:val="Heading2"/>
      </w:pPr>
      <w:r>
        <w:rPr>
          <w:rFonts w:ascii="黑体" w:hAnsi="黑体" w:eastAsia="黑体"/>
          <w:b w:val="0"/>
          <w:sz w:val="28"/>
        </w:rPr>
        <w:t>4.6 编译与运行</w:t>
      </w:r>
    </w:p>
    <w:p>
      <w:r>
        <w:rPr>
          <w:rFonts w:ascii="宋体" w:hAnsi="宋体" w:eastAsia="宋体"/>
          <w:b w:val="0"/>
          <w:sz w:val="24"/>
        </w:rPr>
        <w:t>编译命令：</w:t>
      </w:r>
    </w:p>
    <w:p>
      <w:pPr>
        <w:spacing w:before="80" w:after="80"/>
        <w:ind w:left="454"/>
        <w:shd w:fill="F5F5F5"/>
      </w:pPr>
      <w:r>
        <w:rPr>
          <w:rFonts w:ascii="Courier New" w:hAnsi="Courier New"/>
          <w:sz w:val="16"/>
        </w:rPr>
        <w:t>cd exp3-first-fit</w:t>
        <w:br/>
        <w:t>make</w:t>
        <w:br/>
        <w:t># 等价于：g++ -Wall -std=c++11 -O2 -o first_fit first_fit.cpp</w:t>
      </w:r>
    </w:p>
    <w:p>
      <w:r>
        <w:rPr>
          <w:rFonts w:ascii="宋体" w:hAnsi="宋体" w:eastAsia="宋体"/>
          <w:b w:val="0"/>
          <w:sz w:val="24"/>
        </w:rPr>
        <w:t>批处理运行（自动执行11步测试序列）：</w:t>
      </w:r>
    </w:p>
    <w:p>
      <w:pPr>
        <w:spacing w:before="80" w:after="80"/>
        <w:ind w:left="454"/>
        <w:shd w:fill="F5F5F5"/>
      </w:pPr>
      <w:r>
        <w:rPr>
          <w:rFonts w:ascii="Courier New" w:hAnsi="Courier New"/>
          <w:sz w:val="16"/>
        </w:rPr>
        <w:t>./first_fit batch in.txt</w:t>
      </w:r>
    </w:p>
    <w:p>
      <w:r>
        <w:rPr>
          <w:rFonts w:ascii="宋体" w:hAnsi="宋体" w:eastAsia="宋体"/>
          <w:b w:val="0"/>
          <w:sz w:val="24"/>
        </w:rPr>
        <w:t>交互式运行：</w:t>
      </w:r>
    </w:p>
    <w:p>
      <w:pPr>
        <w:spacing w:before="80" w:after="80"/>
        <w:ind w:left="454"/>
        <w:shd w:fill="F5F5F5"/>
      </w:pPr>
      <w:r>
        <w:rPr>
          <w:rFonts w:ascii="Courier New" w:hAnsi="Courier New"/>
          <w:sz w:val="16"/>
        </w:rPr>
        <w:t>./first_fit</w:t>
      </w:r>
    </w:p>
    <w:p>
      <w:r>
        <w:br w:type="page"/>
      </w:r>
    </w:p>
    <w:p>
      <w:pPr>
        <w:pStyle w:val="Heading1"/>
      </w:pPr>
      <w:r>
        <w:rPr>
          <w:rFonts w:ascii="黑体" w:hAnsi="黑体" w:eastAsia="黑体"/>
          <w:b w:val="0"/>
          <w:sz w:val="32"/>
        </w:rPr>
        <w:t>五、实验结果</w:t>
      </w:r>
    </w:p>
    <w:p>
      <w:pPr>
        <w:pStyle w:val="Heading2"/>
      </w:pPr>
      <w:r>
        <w:rPr>
          <w:rFonts w:ascii="黑体" w:hAnsi="黑体" w:eastAsia="黑体"/>
          <w:b w:val="0"/>
          <w:sz w:val="28"/>
        </w:rPr>
        <w:t>5.1 测试序列执行结果汇总</w:t>
      </w:r>
    </w:p>
    <w:p>
      <w:r>
        <w:rPr>
          <w:rFonts w:ascii="宋体" w:hAnsi="宋体" w:eastAsia="宋体"/>
          <w:b w:val="0"/>
          <w:sz w:val="24"/>
        </w:rPr>
        <w:t>下表汇总了 640KB 内存条件下，11 步标准测试序列的执行结果：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0"/>
              </w:rPr>
              <w:t>序列</w:t>
            </w:r>
          </w:p>
        </w:tc>
        <w:tc>
          <w:tcPr>
            <w:tcW w:type="dxa" w:w="1728"/>
          </w:tcPr>
          <w:p>
            <w:pPr>
              <w:jc w:val="center"/>
            </w:pPr>
            <w:r>
              <w:rPr>
                <w:rFonts w:ascii="黑体" w:hAnsi="黑体" w:eastAsia="黑体"/>
                <w:b/>
                <w:sz w:val="20"/>
              </w:rPr>
              <w:t>操作</w:t>
            </w:r>
          </w:p>
        </w:tc>
        <w:tc>
          <w:tcPr>
            <w:tcW w:type="dxa" w:w="1728"/>
          </w:tcPr>
          <w:p>
            <w:pPr>
              <w:jc w:val="center"/>
            </w:pPr>
            <w:r>
              <w:rPr>
                <w:rFonts w:ascii="黑体" w:hAnsi="黑体" w:eastAsia="黑体"/>
                <w:b/>
                <w:sz w:val="20"/>
              </w:rPr>
              <w:t>结果</w:t>
            </w:r>
          </w:p>
        </w:tc>
        <w:tc>
          <w:tcPr>
            <w:tcW w:type="dxa" w:w="1728"/>
          </w:tcPr>
          <w:p>
            <w:pPr>
              <w:jc w:val="center"/>
            </w:pPr>
            <w:r>
              <w:rPr>
                <w:rFonts w:ascii="黑体" w:hAnsi="黑体" w:eastAsia="黑体"/>
                <w:b/>
                <w:sz w:val="20"/>
              </w:rPr>
              <w:t>空闲分区数</w:t>
            </w:r>
          </w:p>
        </w:tc>
        <w:tc>
          <w:tcPr>
            <w:tcW w:type="dxa" w:w="1728"/>
          </w:tcPr>
          <w:p>
            <w:pPr>
              <w:jc w:val="center"/>
            </w:pPr>
            <w:r>
              <w:rPr>
                <w:rFonts w:ascii="黑体" w:hAnsi="黑体" w:eastAsia="黑体"/>
                <w:b/>
                <w:sz w:val="20"/>
              </w:rPr>
              <w:t>说明</w:t>
            </w:r>
          </w:p>
        </w:tc>
      </w:tr>
      <w:tr>
        <w:tc>
          <w:tcPr>
            <w:tcW w:type="dxa" w:w="1728"/>
          </w:tcPr>
          <w:p>
            <w:pPr>
              <w:jc w:val="center"/>
            </w:pPr>
            <w:r>
              <w:rPr>
                <w:rFonts w:ascii="宋体" w:hAnsi="宋体" w:eastAsia="宋体"/>
                <w:b w:val="0"/>
                <w:sz w:val="20"/>
              </w:rPr>
              <w:t>1</w:t>
            </w:r>
          </w:p>
        </w:tc>
        <w:tc>
          <w:tcPr>
            <w:tcW w:type="dxa" w:w="1728"/>
          </w:tcPr>
          <w:p>
            <w:pPr>
              <w:jc w:val="center"/>
            </w:pPr>
            <w:r>
              <w:rPr>
                <w:rFonts w:ascii="宋体" w:hAnsi="宋体" w:eastAsia="宋体"/>
                <w:b w:val="0"/>
                <w:sz w:val="20"/>
              </w:rPr>
              <w:t>作业1 申请130KB</w:t>
            </w:r>
          </w:p>
        </w:tc>
        <w:tc>
          <w:tcPr>
            <w:tcW w:type="dxa" w:w="1728"/>
          </w:tcPr>
          <w:p>
            <w:pPr>
              <w:jc w:val="center"/>
            </w:pPr>
            <w:r>
              <w:rPr>
                <w:rFonts w:ascii="宋体" w:hAnsi="宋体" w:eastAsia="宋体"/>
                <w:b w:val="0"/>
                <w:sz w:val="20"/>
              </w:rPr>
              <w:t>成功</w:t>
            </w:r>
          </w:p>
        </w:tc>
        <w:tc>
          <w:tcPr>
            <w:tcW w:type="dxa" w:w="1728"/>
          </w:tcPr>
          <w:p>
            <w:pPr>
              <w:jc w:val="center"/>
            </w:pPr>
            <w:r>
              <w:rPr>
                <w:rFonts w:ascii="宋体" w:hAnsi="宋体" w:eastAsia="宋体"/>
                <w:b w:val="0"/>
                <w:sz w:val="20"/>
              </w:rPr>
              <w:t>1</w:t>
            </w:r>
          </w:p>
        </w:tc>
        <w:tc>
          <w:tcPr>
            <w:tcW w:type="dxa" w:w="1728"/>
          </w:tcPr>
          <w:p>
            <w:pPr>
              <w:jc w:val="center"/>
            </w:pPr>
            <w:r>
              <w:rPr>
                <w:rFonts w:ascii="宋体" w:hAnsi="宋体" w:eastAsia="宋体"/>
                <w:b w:val="0"/>
                <w:sz w:val="20"/>
              </w:rPr>
              <w:t>从0地址分配，剩余510KB空闲</w:t>
            </w:r>
          </w:p>
        </w:tc>
      </w:tr>
      <w:tr>
        <w:tc>
          <w:tcPr>
            <w:tcW w:type="dxa" w:w="1728"/>
          </w:tcPr>
          <w:p>
            <w:pPr>
              <w:jc w:val="center"/>
            </w:pPr>
            <w:r>
              <w:rPr>
                <w:rFonts w:ascii="宋体" w:hAnsi="宋体" w:eastAsia="宋体"/>
                <w:b w:val="0"/>
                <w:sz w:val="20"/>
              </w:rPr>
              <w:t>2</w:t>
            </w:r>
          </w:p>
        </w:tc>
        <w:tc>
          <w:tcPr>
            <w:tcW w:type="dxa" w:w="1728"/>
          </w:tcPr>
          <w:p>
            <w:pPr>
              <w:jc w:val="center"/>
            </w:pPr>
            <w:r>
              <w:rPr>
                <w:rFonts w:ascii="宋体" w:hAnsi="宋体" w:eastAsia="宋体"/>
                <w:b w:val="0"/>
                <w:sz w:val="20"/>
              </w:rPr>
              <w:t>作业2 释放60KB</w:t>
            </w:r>
          </w:p>
        </w:tc>
        <w:tc>
          <w:tcPr>
            <w:tcW w:type="dxa" w:w="1728"/>
          </w:tcPr>
          <w:p>
            <w:pPr>
              <w:jc w:val="center"/>
            </w:pPr>
            <w:r>
              <w:rPr>
                <w:rFonts w:ascii="宋体" w:hAnsi="宋体" w:eastAsia="宋体"/>
                <w:b w:val="0"/>
                <w:sz w:val="20"/>
              </w:rPr>
              <w:t>失败</w:t>
            </w:r>
          </w:p>
        </w:tc>
        <w:tc>
          <w:tcPr>
            <w:tcW w:type="dxa" w:w="1728"/>
          </w:tcPr>
          <w:p>
            <w:pPr>
              <w:jc w:val="center"/>
            </w:pPr>
            <w:r>
              <w:rPr>
                <w:rFonts w:ascii="宋体" w:hAnsi="宋体" w:eastAsia="宋体"/>
                <w:b w:val="0"/>
                <w:sz w:val="20"/>
              </w:rPr>
              <w:t>1</w:t>
            </w:r>
          </w:p>
        </w:tc>
        <w:tc>
          <w:tcPr>
            <w:tcW w:type="dxa" w:w="1728"/>
          </w:tcPr>
          <w:p>
            <w:pPr>
              <w:jc w:val="center"/>
            </w:pPr>
            <w:r>
              <w:rPr>
                <w:rFonts w:ascii="宋体" w:hAnsi="宋体" w:eastAsia="宋体"/>
                <w:b w:val="0"/>
                <w:sz w:val="20"/>
              </w:rPr>
              <w:t>作业2未分配，正确提示错误</w:t>
            </w:r>
          </w:p>
        </w:tc>
      </w:tr>
      <w:tr>
        <w:tc>
          <w:tcPr>
            <w:tcW w:type="dxa" w:w="1728"/>
          </w:tcPr>
          <w:p>
            <w:pPr>
              <w:jc w:val="center"/>
            </w:pPr>
            <w:r>
              <w:rPr>
                <w:rFonts w:ascii="宋体" w:hAnsi="宋体" w:eastAsia="宋体"/>
                <w:b w:val="0"/>
                <w:sz w:val="20"/>
              </w:rPr>
              <w:t>3</w:t>
            </w:r>
          </w:p>
        </w:tc>
        <w:tc>
          <w:tcPr>
            <w:tcW w:type="dxa" w:w="1728"/>
          </w:tcPr>
          <w:p>
            <w:pPr>
              <w:jc w:val="center"/>
            </w:pPr>
            <w:r>
              <w:rPr>
                <w:rFonts w:ascii="宋体" w:hAnsi="宋体" w:eastAsia="宋体"/>
                <w:b w:val="0"/>
                <w:sz w:val="20"/>
              </w:rPr>
              <w:t>作业3 申请100KB</w:t>
            </w:r>
          </w:p>
        </w:tc>
        <w:tc>
          <w:tcPr>
            <w:tcW w:type="dxa" w:w="1728"/>
          </w:tcPr>
          <w:p>
            <w:pPr>
              <w:jc w:val="center"/>
            </w:pPr>
            <w:r>
              <w:rPr>
                <w:rFonts w:ascii="宋体" w:hAnsi="宋体" w:eastAsia="宋体"/>
                <w:b w:val="0"/>
                <w:sz w:val="20"/>
              </w:rPr>
              <w:t>成功</w:t>
            </w:r>
          </w:p>
        </w:tc>
        <w:tc>
          <w:tcPr>
            <w:tcW w:type="dxa" w:w="1728"/>
          </w:tcPr>
          <w:p>
            <w:pPr>
              <w:jc w:val="center"/>
            </w:pPr>
            <w:r>
              <w:rPr>
                <w:rFonts w:ascii="宋体" w:hAnsi="宋体" w:eastAsia="宋体"/>
                <w:b w:val="0"/>
                <w:sz w:val="20"/>
              </w:rPr>
              <w:t>1</w:t>
            </w:r>
          </w:p>
        </w:tc>
        <w:tc>
          <w:tcPr>
            <w:tcW w:type="dxa" w:w="1728"/>
          </w:tcPr>
          <w:p>
            <w:pPr>
              <w:jc w:val="center"/>
            </w:pPr>
            <w:r>
              <w:rPr>
                <w:rFonts w:ascii="宋体" w:hAnsi="宋体" w:eastAsia="宋体"/>
                <w:b w:val="0"/>
                <w:sz w:val="20"/>
              </w:rPr>
              <w:t>从130地址分配，剩余410KB空闲</w:t>
            </w:r>
          </w:p>
        </w:tc>
      </w:tr>
      <w:tr>
        <w:tc>
          <w:tcPr>
            <w:tcW w:type="dxa" w:w="1728"/>
          </w:tcPr>
          <w:p>
            <w:pPr>
              <w:jc w:val="center"/>
            </w:pPr>
            <w:r>
              <w:rPr>
                <w:rFonts w:ascii="宋体" w:hAnsi="宋体" w:eastAsia="宋体"/>
                <w:b w:val="0"/>
                <w:sz w:val="20"/>
              </w:rPr>
              <w:t>4</w:t>
            </w:r>
          </w:p>
        </w:tc>
        <w:tc>
          <w:tcPr>
            <w:tcW w:type="dxa" w:w="1728"/>
          </w:tcPr>
          <w:p>
            <w:pPr>
              <w:jc w:val="center"/>
            </w:pPr>
            <w:r>
              <w:rPr>
                <w:rFonts w:ascii="宋体" w:hAnsi="宋体" w:eastAsia="宋体"/>
                <w:b w:val="0"/>
                <w:sz w:val="20"/>
              </w:rPr>
              <w:t>作业2 释放60KB</w:t>
            </w:r>
          </w:p>
        </w:tc>
        <w:tc>
          <w:tcPr>
            <w:tcW w:type="dxa" w:w="1728"/>
          </w:tcPr>
          <w:p>
            <w:pPr>
              <w:jc w:val="center"/>
            </w:pPr>
            <w:r>
              <w:rPr>
                <w:rFonts w:ascii="宋体" w:hAnsi="宋体" w:eastAsia="宋体"/>
                <w:b w:val="0"/>
                <w:sz w:val="20"/>
              </w:rPr>
              <w:t>失败</w:t>
            </w:r>
          </w:p>
        </w:tc>
        <w:tc>
          <w:tcPr>
            <w:tcW w:type="dxa" w:w="1728"/>
          </w:tcPr>
          <w:p>
            <w:pPr>
              <w:jc w:val="center"/>
            </w:pPr>
            <w:r>
              <w:rPr>
                <w:rFonts w:ascii="宋体" w:hAnsi="宋体" w:eastAsia="宋体"/>
                <w:b w:val="0"/>
                <w:sz w:val="20"/>
              </w:rPr>
              <w:t>1</w:t>
            </w:r>
          </w:p>
        </w:tc>
        <w:tc>
          <w:tcPr>
            <w:tcW w:type="dxa" w:w="1728"/>
          </w:tcPr>
          <w:p>
            <w:pPr>
              <w:jc w:val="center"/>
            </w:pPr>
            <w:r>
              <w:rPr>
                <w:rFonts w:ascii="宋体" w:hAnsi="宋体" w:eastAsia="宋体"/>
                <w:b w:val="0"/>
                <w:sz w:val="20"/>
              </w:rPr>
              <w:t>作业2仍未分配</w:t>
            </w:r>
          </w:p>
        </w:tc>
      </w:tr>
      <w:tr>
        <w:tc>
          <w:tcPr>
            <w:tcW w:type="dxa" w:w="1728"/>
          </w:tcPr>
          <w:p>
            <w:pPr>
              <w:jc w:val="center"/>
            </w:pPr>
            <w:r>
              <w:rPr>
                <w:rFonts w:ascii="宋体" w:hAnsi="宋体" w:eastAsia="宋体"/>
                <w:b w:val="0"/>
                <w:sz w:val="20"/>
              </w:rPr>
              <w:t>5</w:t>
            </w:r>
          </w:p>
        </w:tc>
        <w:tc>
          <w:tcPr>
            <w:tcW w:type="dxa" w:w="1728"/>
          </w:tcPr>
          <w:p>
            <w:pPr>
              <w:jc w:val="center"/>
            </w:pPr>
            <w:r>
              <w:rPr>
                <w:rFonts w:ascii="宋体" w:hAnsi="宋体" w:eastAsia="宋体"/>
                <w:b w:val="0"/>
                <w:sz w:val="20"/>
              </w:rPr>
              <w:t>作业4 申请200KB</w:t>
            </w:r>
          </w:p>
        </w:tc>
        <w:tc>
          <w:tcPr>
            <w:tcW w:type="dxa" w:w="1728"/>
          </w:tcPr>
          <w:p>
            <w:pPr>
              <w:jc w:val="center"/>
            </w:pPr>
            <w:r>
              <w:rPr>
                <w:rFonts w:ascii="宋体" w:hAnsi="宋体" w:eastAsia="宋体"/>
                <w:b w:val="0"/>
                <w:sz w:val="20"/>
              </w:rPr>
              <w:t>成功</w:t>
            </w:r>
          </w:p>
        </w:tc>
        <w:tc>
          <w:tcPr>
            <w:tcW w:type="dxa" w:w="1728"/>
          </w:tcPr>
          <w:p>
            <w:pPr>
              <w:jc w:val="center"/>
            </w:pPr>
            <w:r>
              <w:rPr>
                <w:rFonts w:ascii="宋体" w:hAnsi="宋体" w:eastAsia="宋体"/>
                <w:b w:val="0"/>
                <w:sz w:val="20"/>
              </w:rPr>
              <w:t>1</w:t>
            </w:r>
          </w:p>
        </w:tc>
        <w:tc>
          <w:tcPr>
            <w:tcW w:type="dxa" w:w="1728"/>
          </w:tcPr>
          <w:p>
            <w:pPr>
              <w:jc w:val="center"/>
            </w:pPr>
            <w:r>
              <w:rPr>
                <w:rFonts w:ascii="宋体" w:hAnsi="宋体" w:eastAsia="宋体"/>
                <w:b w:val="0"/>
                <w:sz w:val="20"/>
              </w:rPr>
              <w:t>从230地址分配，剩余210KB空闲</w:t>
            </w:r>
          </w:p>
        </w:tc>
      </w:tr>
      <w:tr>
        <w:tc>
          <w:tcPr>
            <w:tcW w:type="dxa" w:w="1728"/>
          </w:tcPr>
          <w:p>
            <w:pPr>
              <w:jc w:val="center"/>
            </w:pPr>
            <w:r>
              <w:rPr>
                <w:rFonts w:ascii="宋体" w:hAnsi="宋体" w:eastAsia="宋体"/>
                <w:b w:val="0"/>
                <w:sz w:val="20"/>
              </w:rPr>
              <w:t>6</w:t>
            </w:r>
          </w:p>
        </w:tc>
        <w:tc>
          <w:tcPr>
            <w:tcW w:type="dxa" w:w="1728"/>
          </w:tcPr>
          <w:p>
            <w:pPr>
              <w:jc w:val="center"/>
            </w:pPr>
            <w:r>
              <w:rPr>
                <w:rFonts w:ascii="宋体" w:hAnsi="宋体" w:eastAsia="宋体"/>
                <w:b w:val="0"/>
                <w:sz w:val="20"/>
              </w:rPr>
              <w:t>作业3 释放100KB</w:t>
            </w:r>
          </w:p>
        </w:tc>
        <w:tc>
          <w:tcPr>
            <w:tcW w:type="dxa" w:w="1728"/>
          </w:tcPr>
          <w:p>
            <w:pPr>
              <w:jc w:val="center"/>
            </w:pPr>
            <w:r>
              <w:rPr>
                <w:rFonts w:ascii="宋体" w:hAnsi="宋体" w:eastAsia="宋体"/>
                <w:b w:val="0"/>
                <w:sz w:val="20"/>
              </w:rPr>
              <w:t>成功</w:t>
            </w:r>
          </w:p>
        </w:tc>
        <w:tc>
          <w:tcPr>
            <w:tcW w:type="dxa" w:w="1728"/>
          </w:tcPr>
          <w:p>
            <w:pPr>
              <w:jc w:val="center"/>
            </w:pPr>
            <w:r>
              <w:rPr>
                <w:rFonts w:ascii="宋体" w:hAnsi="宋体" w:eastAsia="宋体"/>
                <w:b w:val="0"/>
                <w:sz w:val="20"/>
              </w:rPr>
              <w:t>2</w:t>
            </w:r>
          </w:p>
        </w:tc>
        <w:tc>
          <w:tcPr>
            <w:tcW w:type="dxa" w:w="1728"/>
          </w:tcPr>
          <w:p>
            <w:pPr>
              <w:jc w:val="center"/>
            </w:pPr>
            <w:r>
              <w:rPr>
                <w:rFonts w:ascii="宋体" w:hAnsi="宋体" w:eastAsia="宋体"/>
                <w:b w:val="0"/>
                <w:sz w:val="20"/>
              </w:rPr>
              <w:t>产生130KB和430KB两个空闲区</w:t>
            </w:r>
          </w:p>
        </w:tc>
      </w:tr>
      <w:tr>
        <w:tc>
          <w:tcPr>
            <w:tcW w:type="dxa" w:w="1728"/>
          </w:tcPr>
          <w:p>
            <w:pPr>
              <w:jc w:val="center"/>
            </w:pPr>
            <w:r>
              <w:rPr>
                <w:rFonts w:ascii="宋体" w:hAnsi="宋体" w:eastAsia="宋体"/>
                <w:b w:val="0"/>
                <w:sz w:val="20"/>
              </w:rPr>
              <w:t>7</w:t>
            </w:r>
          </w:p>
        </w:tc>
        <w:tc>
          <w:tcPr>
            <w:tcW w:type="dxa" w:w="1728"/>
          </w:tcPr>
          <w:p>
            <w:pPr>
              <w:jc w:val="center"/>
            </w:pPr>
            <w:r>
              <w:rPr>
                <w:rFonts w:ascii="宋体" w:hAnsi="宋体" w:eastAsia="宋体"/>
                <w:b w:val="0"/>
                <w:sz w:val="20"/>
              </w:rPr>
              <w:t>作业1 释放130KB</w:t>
            </w:r>
          </w:p>
        </w:tc>
        <w:tc>
          <w:tcPr>
            <w:tcW w:type="dxa" w:w="1728"/>
          </w:tcPr>
          <w:p>
            <w:pPr>
              <w:jc w:val="center"/>
            </w:pPr>
            <w:r>
              <w:rPr>
                <w:rFonts w:ascii="宋体" w:hAnsi="宋体" w:eastAsia="宋体"/>
                <w:b w:val="0"/>
                <w:sz w:val="20"/>
              </w:rPr>
              <w:t>成功</w:t>
            </w:r>
          </w:p>
        </w:tc>
        <w:tc>
          <w:tcPr>
            <w:tcW w:type="dxa" w:w="1728"/>
          </w:tcPr>
          <w:p>
            <w:pPr>
              <w:jc w:val="center"/>
            </w:pPr>
            <w:r>
              <w:rPr>
                <w:rFonts w:ascii="宋体" w:hAnsi="宋体" w:eastAsia="宋体"/>
                <w:b w:val="0"/>
                <w:sz w:val="20"/>
              </w:rPr>
              <w:t>2</w:t>
            </w:r>
          </w:p>
        </w:tc>
        <w:tc>
          <w:tcPr>
            <w:tcW w:type="dxa" w:w="1728"/>
          </w:tcPr>
          <w:p>
            <w:pPr>
              <w:jc w:val="center"/>
            </w:pPr>
            <w:r>
              <w:rPr>
                <w:rFonts w:ascii="宋体" w:hAnsi="宋体" w:eastAsia="宋体"/>
                <w:b w:val="0"/>
                <w:sz w:val="20"/>
              </w:rPr>
              <w:t>低地址产生230KB空闲区</w:t>
            </w:r>
          </w:p>
        </w:tc>
      </w:tr>
      <w:tr>
        <w:tc>
          <w:tcPr>
            <w:tcW w:type="dxa" w:w="1728"/>
          </w:tcPr>
          <w:p>
            <w:pPr>
              <w:jc w:val="center"/>
            </w:pPr>
            <w:r>
              <w:rPr>
                <w:rFonts w:ascii="宋体" w:hAnsi="宋体" w:eastAsia="宋体"/>
                <w:b w:val="0"/>
                <w:sz w:val="20"/>
              </w:rPr>
              <w:t>8</w:t>
            </w:r>
          </w:p>
        </w:tc>
        <w:tc>
          <w:tcPr>
            <w:tcW w:type="dxa" w:w="1728"/>
          </w:tcPr>
          <w:p>
            <w:pPr>
              <w:jc w:val="center"/>
            </w:pPr>
            <w:r>
              <w:rPr>
                <w:rFonts w:ascii="宋体" w:hAnsi="宋体" w:eastAsia="宋体"/>
                <w:b w:val="0"/>
                <w:sz w:val="20"/>
              </w:rPr>
              <w:t>作业5 申请140KB</w:t>
            </w:r>
          </w:p>
        </w:tc>
        <w:tc>
          <w:tcPr>
            <w:tcW w:type="dxa" w:w="1728"/>
          </w:tcPr>
          <w:p>
            <w:pPr>
              <w:jc w:val="center"/>
            </w:pPr>
            <w:r>
              <w:rPr>
                <w:rFonts w:ascii="宋体" w:hAnsi="宋体" w:eastAsia="宋体"/>
                <w:b w:val="0"/>
                <w:sz w:val="20"/>
              </w:rPr>
              <w:t>成功</w:t>
            </w:r>
          </w:p>
        </w:tc>
        <w:tc>
          <w:tcPr>
            <w:tcW w:type="dxa" w:w="1728"/>
          </w:tcPr>
          <w:p>
            <w:pPr>
              <w:jc w:val="center"/>
            </w:pPr>
            <w:r>
              <w:rPr>
                <w:rFonts w:ascii="宋体" w:hAnsi="宋体" w:eastAsia="宋体"/>
                <w:b w:val="0"/>
                <w:sz w:val="20"/>
              </w:rPr>
              <w:t>2</w:t>
            </w:r>
          </w:p>
        </w:tc>
        <w:tc>
          <w:tcPr>
            <w:tcW w:type="dxa" w:w="1728"/>
          </w:tcPr>
          <w:p>
            <w:pPr>
              <w:jc w:val="center"/>
            </w:pPr>
            <w:r>
              <w:rPr>
                <w:rFonts w:ascii="宋体" w:hAnsi="宋体" w:eastAsia="宋体"/>
                <w:b w:val="0"/>
                <w:sz w:val="20"/>
              </w:rPr>
              <w:t>从0地址首次适应分配140KB</w:t>
            </w:r>
          </w:p>
        </w:tc>
      </w:tr>
      <w:tr>
        <w:tc>
          <w:tcPr>
            <w:tcW w:type="dxa" w:w="1728"/>
          </w:tcPr>
          <w:p>
            <w:pPr>
              <w:jc w:val="center"/>
            </w:pPr>
            <w:r>
              <w:rPr>
                <w:rFonts w:ascii="宋体" w:hAnsi="宋体" w:eastAsia="宋体"/>
                <w:b w:val="0"/>
                <w:sz w:val="20"/>
              </w:rPr>
              <w:t>9</w:t>
            </w:r>
          </w:p>
        </w:tc>
        <w:tc>
          <w:tcPr>
            <w:tcW w:type="dxa" w:w="1728"/>
          </w:tcPr>
          <w:p>
            <w:pPr>
              <w:jc w:val="center"/>
            </w:pPr>
            <w:r>
              <w:rPr>
                <w:rFonts w:ascii="宋体" w:hAnsi="宋体" w:eastAsia="宋体"/>
                <w:b w:val="0"/>
                <w:sz w:val="20"/>
              </w:rPr>
              <w:t>作业6 申请60KB</w:t>
            </w:r>
          </w:p>
        </w:tc>
        <w:tc>
          <w:tcPr>
            <w:tcW w:type="dxa" w:w="1728"/>
          </w:tcPr>
          <w:p>
            <w:pPr>
              <w:jc w:val="center"/>
            </w:pPr>
            <w:r>
              <w:rPr>
                <w:rFonts w:ascii="宋体" w:hAnsi="宋体" w:eastAsia="宋体"/>
                <w:b w:val="0"/>
                <w:sz w:val="20"/>
              </w:rPr>
              <w:t>成功</w:t>
            </w:r>
          </w:p>
        </w:tc>
        <w:tc>
          <w:tcPr>
            <w:tcW w:type="dxa" w:w="1728"/>
          </w:tcPr>
          <w:p>
            <w:pPr>
              <w:jc w:val="center"/>
            </w:pPr>
            <w:r>
              <w:rPr>
                <w:rFonts w:ascii="宋体" w:hAnsi="宋体" w:eastAsia="宋体"/>
                <w:b w:val="0"/>
                <w:sz w:val="20"/>
              </w:rPr>
              <w:t>2</w:t>
            </w:r>
          </w:p>
        </w:tc>
        <w:tc>
          <w:tcPr>
            <w:tcW w:type="dxa" w:w="1728"/>
          </w:tcPr>
          <w:p>
            <w:pPr>
              <w:jc w:val="center"/>
            </w:pPr>
            <w:r>
              <w:rPr>
                <w:rFonts w:ascii="宋体" w:hAnsi="宋体" w:eastAsia="宋体"/>
                <w:b w:val="0"/>
                <w:sz w:val="20"/>
              </w:rPr>
              <w:t>从140地址分配，剩余30KB碎片</w:t>
            </w:r>
          </w:p>
        </w:tc>
      </w:tr>
      <w:tr>
        <w:tc>
          <w:tcPr>
            <w:tcW w:type="dxa" w:w="1728"/>
          </w:tcPr>
          <w:p>
            <w:pPr>
              <w:jc w:val="center"/>
            </w:pPr>
            <w:r>
              <w:rPr>
                <w:rFonts w:ascii="宋体" w:hAnsi="宋体" w:eastAsia="宋体"/>
                <w:b w:val="0"/>
                <w:sz w:val="20"/>
              </w:rPr>
              <w:t>10</w:t>
            </w:r>
          </w:p>
        </w:tc>
        <w:tc>
          <w:tcPr>
            <w:tcW w:type="dxa" w:w="1728"/>
          </w:tcPr>
          <w:p>
            <w:pPr>
              <w:jc w:val="center"/>
            </w:pPr>
            <w:r>
              <w:rPr>
                <w:rFonts w:ascii="宋体" w:hAnsi="宋体" w:eastAsia="宋体"/>
                <w:b w:val="0"/>
                <w:sz w:val="20"/>
              </w:rPr>
              <w:t>作业7 申请50KB</w:t>
            </w:r>
          </w:p>
        </w:tc>
        <w:tc>
          <w:tcPr>
            <w:tcW w:type="dxa" w:w="1728"/>
          </w:tcPr>
          <w:p>
            <w:pPr>
              <w:jc w:val="center"/>
            </w:pPr>
            <w:r>
              <w:rPr>
                <w:rFonts w:ascii="宋体" w:hAnsi="宋体" w:eastAsia="宋体"/>
                <w:b w:val="0"/>
                <w:sz w:val="20"/>
              </w:rPr>
              <w:t>成功</w:t>
            </w:r>
          </w:p>
        </w:tc>
        <w:tc>
          <w:tcPr>
            <w:tcW w:type="dxa" w:w="1728"/>
          </w:tcPr>
          <w:p>
            <w:pPr>
              <w:jc w:val="center"/>
            </w:pPr>
            <w:r>
              <w:rPr>
                <w:rFonts w:ascii="宋体" w:hAnsi="宋体" w:eastAsia="宋体"/>
                <w:b w:val="0"/>
                <w:sz w:val="20"/>
              </w:rPr>
              <w:t>2</w:t>
            </w:r>
          </w:p>
        </w:tc>
        <w:tc>
          <w:tcPr>
            <w:tcW w:type="dxa" w:w="1728"/>
          </w:tcPr>
          <w:p>
            <w:pPr>
              <w:jc w:val="center"/>
            </w:pPr>
            <w:r>
              <w:rPr>
                <w:rFonts w:ascii="宋体" w:hAnsi="宋体" w:eastAsia="宋体"/>
                <w:b w:val="0"/>
                <w:sz w:val="20"/>
              </w:rPr>
              <w:t>从430地址分配，剩余160KB空闲</w:t>
            </w:r>
          </w:p>
        </w:tc>
      </w:tr>
      <w:tr>
        <w:tc>
          <w:tcPr>
            <w:tcW w:type="dxa" w:w="1728"/>
          </w:tcPr>
          <w:p>
            <w:pPr>
              <w:jc w:val="center"/>
            </w:pPr>
            <w:r>
              <w:rPr>
                <w:rFonts w:ascii="宋体" w:hAnsi="宋体" w:eastAsia="宋体"/>
                <w:b w:val="0"/>
                <w:sz w:val="20"/>
              </w:rPr>
              <w:t>11</w:t>
            </w:r>
          </w:p>
        </w:tc>
        <w:tc>
          <w:tcPr>
            <w:tcW w:type="dxa" w:w="1728"/>
          </w:tcPr>
          <w:p>
            <w:pPr>
              <w:jc w:val="center"/>
            </w:pPr>
            <w:r>
              <w:rPr>
                <w:rFonts w:ascii="宋体" w:hAnsi="宋体" w:eastAsia="宋体"/>
                <w:b w:val="0"/>
                <w:sz w:val="20"/>
              </w:rPr>
              <w:t>作业6 释放60KB</w:t>
            </w:r>
          </w:p>
        </w:tc>
        <w:tc>
          <w:tcPr>
            <w:tcW w:type="dxa" w:w="1728"/>
          </w:tcPr>
          <w:p>
            <w:pPr>
              <w:jc w:val="center"/>
            </w:pPr>
            <w:r>
              <w:rPr>
                <w:rFonts w:ascii="宋体" w:hAnsi="宋体" w:eastAsia="宋体"/>
                <w:b w:val="0"/>
                <w:sz w:val="20"/>
              </w:rPr>
              <w:t>成功</w:t>
            </w:r>
          </w:p>
        </w:tc>
        <w:tc>
          <w:tcPr>
            <w:tcW w:type="dxa" w:w="1728"/>
          </w:tcPr>
          <w:p>
            <w:pPr>
              <w:jc w:val="center"/>
            </w:pPr>
            <w:r>
              <w:rPr>
                <w:rFonts w:ascii="宋体" w:hAnsi="宋体" w:eastAsia="宋体"/>
                <w:b w:val="0"/>
                <w:sz w:val="20"/>
              </w:rPr>
              <w:t>2</w:t>
            </w:r>
          </w:p>
        </w:tc>
        <w:tc>
          <w:tcPr>
            <w:tcW w:type="dxa" w:w="1728"/>
          </w:tcPr>
          <w:p>
            <w:pPr>
              <w:jc w:val="center"/>
            </w:pPr>
            <w:r>
              <w:rPr>
                <w:rFonts w:ascii="宋体" w:hAnsi="宋体" w:eastAsia="宋体"/>
                <w:b w:val="0"/>
                <w:sz w:val="20"/>
              </w:rPr>
              <w:t>与90KB空闲区合并为140KB</w:t>
            </w:r>
          </w:p>
        </w:tc>
      </w:tr>
    </w:tbl>
    <w:p/>
    <w:p>
      <w:pPr>
        <w:pStyle w:val="Heading2"/>
      </w:pPr>
      <w:r>
        <w:rPr>
          <w:rFonts w:ascii="黑体" w:hAnsi="黑体" w:eastAsia="黑体"/>
          <w:b w:val="0"/>
          <w:sz w:val="28"/>
        </w:rPr>
        <w:t>5.2 运行截图</w:t>
      </w:r>
    </w:p>
    <w:p>
      <w:r>
        <w:rPr>
          <w:rFonts w:ascii="宋体" w:hAnsi="宋体" w:eastAsia="宋体"/>
          <w:b w:val="0"/>
          <w:sz w:val="24"/>
        </w:rPr>
        <w:t>以下为本程序在 640KB 标准测试序列下的运行截图。</w:t>
      </w:r>
    </w:p>
    <w:p>
      <w:r>
        <w:rPr>
          <w:rFonts w:ascii="宋体" w:hAnsi="宋体" w:eastAsia="宋体"/>
          <w:b/>
          <w:sz w:val="24"/>
        </w:rPr>
        <w:t>图5-1  序列1~3运行结果（初始分配阶段）</w:t>
      </w:r>
    </w:p>
    <w:p>
      <w:r>
        <w:drawing>
          <wp:inline xmlns:a="http://schemas.openxmlformats.org/drawingml/2006/main" xmlns:pic="http://schemas.openxmlformats.org/drawingml/2006/picture">
            <wp:extent cx="5303520" cy="12558335"/>
            <wp:docPr id="1" name="Picture 1"/>
            <wp:cNvGraphicFramePr>
              <a:graphicFrameLocks noChangeAspect="1"/>
            </wp:cNvGraphicFramePr>
            <a:graphic>
              <a:graphicData uri="http://schemas.openxmlformats.org/drawingml/2006/picture">
                <pic:pic>
                  <pic:nvPicPr>
                    <pic:cNvPr id="0" name="screenshot_batch_1-3.png"/>
                    <pic:cNvPicPr/>
                  </pic:nvPicPr>
                  <pic:blipFill>
                    <a:blip r:embed="rId9"/>
                    <a:stretch>
                      <a:fillRect/>
                    </a:stretch>
                  </pic:blipFill>
                  <pic:spPr>
                    <a:xfrm>
                      <a:off x="0" y="0"/>
                      <a:ext cx="5303520" cy="12558335"/>
                    </a:xfrm>
                    <a:prstGeom prst="rect"/>
                  </pic:spPr>
                </pic:pic>
              </a:graphicData>
            </a:graphic>
          </wp:inline>
        </w:drawing>
      </w:r>
    </w:p>
    <w:p/>
    <w:p>
      <w:r>
        <w:rPr>
          <w:rFonts w:ascii="宋体" w:hAnsi="宋体" w:eastAsia="宋体"/>
          <w:b/>
          <w:sz w:val="24"/>
        </w:rPr>
        <w:t>图5-2  序列6~8运行结果（回收与再分配阶段）</w:t>
      </w:r>
    </w:p>
    <w:p>
      <w:r>
        <w:drawing>
          <wp:inline xmlns:a="http://schemas.openxmlformats.org/drawingml/2006/main" xmlns:pic="http://schemas.openxmlformats.org/drawingml/2006/picture">
            <wp:extent cx="5303520" cy="14134381"/>
            <wp:docPr id="2" name="Picture 2"/>
            <wp:cNvGraphicFramePr>
              <a:graphicFrameLocks noChangeAspect="1"/>
            </wp:cNvGraphicFramePr>
            <a:graphic>
              <a:graphicData uri="http://schemas.openxmlformats.org/drawingml/2006/picture">
                <pic:pic>
                  <pic:nvPicPr>
                    <pic:cNvPr id="0" name="screenshot_batch_6-8.png"/>
                    <pic:cNvPicPr/>
                  </pic:nvPicPr>
                  <pic:blipFill>
                    <a:blip r:embed="rId10"/>
                    <a:stretch>
                      <a:fillRect/>
                    </a:stretch>
                  </pic:blipFill>
                  <pic:spPr>
                    <a:xfrm>
                      <a:off x="0" y="0"/>
                      <a:ext cx="5303520" cy="14134381"/>
                    </a:xfrm>
                    <a:prstGeom prst="rect"/>
                  </pic:spPr>
                </pic:pic>
              </a:graphicData>
            </a:graphic>
          </wp:inline>
        </w:drawing>
      </w:r>
    </w:p>
    <w:p/>
    <w:p>
      <w:r>
        <w:rPr>
          <w:rFonts w:ascii="宋体" w:hAnsi="宋体" w:eastAsia="宋体"/>
          <w:b/>
          <w:sz w:val="24"/>
        </w:rPr>
        <w:t>图5-3  序列9~11运行结果（最终阶段）</w:t>
      </w:r>
    </w:p>
    <w:p>
      <w:r>
        <w:drawing>
          <wp:inline xmlns:a="http://schemas.openxmlformats.org/drawingml/2006/main" xmlns:pic="http://schemas.openxmlformats.org/drawingml/2006/picture">
            <wp:extent cx="5303520" cy="15260127"/>
            <wp:docPr id="3" name="Picture 3"/>
            <wp:cNvGraphicFramePr>
              <a:graphicFrameLocks noChangeAspect="1"/>
            </wp:cNvGraphicFramePr>
            <a:graphic>
              <a:graphicData uri="http://schemas.openxmlformats.org/drawingml/2006/picture">
                <pic:pic>
                  <pic:nvPicPr>
                    <pic:cNvPr id="0" name="screenshot_batch_9-11.png"/>
                    <pic:cNvPicPr/>
                  </pic:nvPicPr>
                  <pic:blipFill>
                    <a:blip r:embed="rId11"/>
                    <a:stretch>
                      <a:fillRect/>
                    </a:stretch>
                  </pic:blipFill>
                  <pic:spPr>
                    <a:xfrm>
                      <a:off x="0" y="0"/>
                      <a:ext cx="5303520" cy="15260127"/>
                    </a:xfrm>
                    <a:prstGeom prst="rect"/>
                  </pic:spPr>
                </pic:pic>
              </a:graphicData>
            </a:graphic>
          </wp:inline>
        </w:drawing>
      </w:r>
    </w:p>
    <w:p/>
    <w:p>
      <w:r>
        <w:rPr>
          <w:rFonts w:ascii="宋体" w:hAnsi="宋体" w:eastAsia="宋体"/>
          <w:b/>
          <w:sz w:val="24"/>
        </w:rPr>
        <w:t>图5-4  11步测试序列执行摘要</w:t>
      </w:r>
    </w:p>
    <w:p>
      <w:r>
        <w:drawing>
          <wp:inline xmlns:a="http://schemas.openxmlformats.org/drawingml/2006/main" xmlns:pic="http://schemas.openxmlformats.org/drawingml/2006/picture">
            <wp:extent cx="5303520" cy="10607040"/>
            <wp:docPr id="4" name="Picture 4"/>
            <wp:cNvGraphicFramePr>
              <a:graphicFrameLocks noChangeAspect="1"/>
            </wp:cNvGraphicFramePr>
            <a:graphic>
              <a:graphicData uri="http://schemas.openxmlformats.org/drawingml/2006/picture">
                <pic:pic>
                  <pic:nvPicPr>
                    <pic:cNvPr id="0" name="screenshot_summary.png"/>
                    <pic:cNvPicPr/>
                  </pic:nvPicPr>
                  <pic:blipFill>
                    <a:blip r:embed="rId12"/>
                    <a:stretch>
                      <a:fillRect/>
                    </a:stretch>
                  </pic:blipFill>
                  <pic:spPr>
                    <a:xfrm>
                      <a:off x="0" y="0"/>
                      <a:ext cx="5303520" cy="10607040"/>
                    </a:xfrm>
                    <a:prstGeom prst="rect"/>
                  </pic:spPr>
                </pic:pic>
              </a:graphicData>
            </a:graphic>
          </wp:inline>
        </w:drawing>
      </w:r>
    </w:p>
    <w:p/>
    <w:p>
      <w:r>
        <w:rPr>
          <w:rFonts w:ascii="宋体" w:hAnsi="宋体" w:eastAsia="宋体"/>
          <w:b/>
          <w:sz w:val="24"/>
        </w:rPr>
        <w:t>图5-5  交互式操作界面演示</w:t>
      </w:r>
    </w:p>
    <w:p>
      <w:r>
        <w:drawing>
          <wp:inline xmlns:a="http://schemas.openxmlformats.org/drawingml/2006/main" xmlns:pic="http://schemas.openxmlformats.org/drawingml/2006/picture">
            <wp:extent cx="5303520" cy="6024613"/>
            <wp:docPr id="5" name="Picture 5"/>
            <wp:cNvGraphicFramePr>
              <a:graphicFrameLocks noChangeAspect="1"/>
            </wp:cNvGraphicFramePr>
            <a:graphic>
              <a:graphicData uri="http://schemas.openxmlformats.org/drawingml/2006/picture">
                <pic:pic>
                  <pic:nvPicPr>
                    <pic:cNvPr id="0" name="screenshot_interactive.png"/>
                    <pic:cNvPicPr/>
                  </pic:nvPicPr>
                  <pic:blipFill>
                    <a:blip r:embed="rId13"/>
                    <a:stretch>
                      <a:fillRect/>
                    </a:stretch>
                  </pic:blipFill>
                  <pic:spPr>
                    <a:xfrm>
                      <a:off x="0" y="0"/>
                      <a:ext cx="5303520" cy="6024613"/>
                    </a:xfrm>
                    <a:prstGeom prst="rect"/>
                  </pic:spPr>
                </pic:pic>
              </a:graphicData>
            </a:graphic>
          </wp:inline>
        </w:drawing>
      </w:r>
    </w:p>
    <w:p/>
    <w:p>
      <w:pPr>
        <w:pStyle w:val="Heading2"/>
      </w:pPr>
      <w:r>
        <w:rPr>
          <w:rFonts w:ascii="黑体" w:hAnsi="黑体" w:eastAsia="黑体"/>
          <w:b w:val="0"/>
          <w:sz w:val="28"/>
        </w:rPr>
        <w:t>5.3 完整运行输出（节选）</w:t>
      </w:r>
    </w:p>
    <w:p>
      <w:pPr>
        <w:spacing w:before="80" w:after="80"/>
        <w:ind w:left="454"/>
        <w:shd w:fill="F5F5F5"/>
      </w:pPr>
      <w:r>
        <w:rPr>
          <w:rFonts w:ascii="Courier New" w:hAnsi="Courier New"/>
          <w:sz w:val="14"/>
        </w:rPr>
        <w:br/>
        <w:t>============================================================</w:t>
        <w:br/>
        <w:t xml:space="preserve">  可变分区内存分配 —— 首次适应算法 批处理测试</w:t>
        <w:br/>
        <w:t xml:space="preserve">  初始内存: 640KB</w:t>
        <w:br/>
        <w:t>============================================================</w:t>
        <w:br/>
        <w:br/>
        <w:t>&gt;&gt;&gt; 序列1: 作业1 申请 130KB</w:t>
        <w:br/>
        <w:t xml:space="preserve">  [分配成功] 作业1 获得 130KB 内存</w:t>
        <w:br/>
        <w:br/>
        <w:t xml:space="preserve">  ========== 当前内存分区表 ==========</w:t>
        <w:br/>
        <w:t xml:space="preserve">  分区号  起始地址(KB)  大小(KB)  状态      作业号</w:t>
        <w:br/>
        <w:t xml:space="preserve">  ----------------------------------------------</w:t>
        <w:br/>
        <w:t xml:space="preserve">     0           0       130 已分配         1</w:t>
        <w:br/>
        <w:t xml:space="preserve">     1         130       510    空闲         -</w:t>
        <w:br/>
        <w:t xml:space="preserve">  ==============================================</w:t>
        <w:br/>
        <w:br/>
        <w:t xml:space="preserve">  ---------- 空闲内存分区链 ----------</w:t>
        <w:br/>
        <w:t xml:space="preserve">  序号  起始地址(KB)  大小(KB)</w:t>
        <w:br/>
        <w:t xml:space="preserve">     1           130       510</w:t>
        <w:br/>
        <w:t xml:space="preserve">  空闲分区总数: 1</w:t>
        <w:br/>
        <w:t xml:space="preserve">  ------------------------------------</w:t>
        <w:br/>
        <w:br/>
        <w:br/>
        <w:t>&gt;&gt;&gt; 序列2: 作业2 释放 60KB</w:t>
        <w:br/>
        <w:t xml:space="preserve">  [回收失败] 未找到作业2 的内存分区</w:t>
        <w:br/>
        <w:br/>
        <w:t xml:space="preserve">  ========== 当前内存分区表 ==========</w:t>
        <w:br/>
        <w:t xml:space="preserve">  分区号  起始地址(KB)  大小(KB)  状态      作业号</w:t>
        <w:br/>
        <w:t xml:space="preserve">  ----------------------------------------------</w:t>
        <w:br/>
        <w:t xml:space="preserve">     0           0       130 已分配         1</w:t>
        <w:br/>
        <w:t xml:space="preserve">     1         130       510    空闲         -</w:t>
        <w:br/>
        <w:t xml:space="preserve">  ==============================================</w:t>
        <w:br/>
        <w:br/>
        <w:t xml:space="preserve">  ---------- 空闲内存分区链 ----------</w:t>
        <w:br/>
        <w:t xml:space="preserve">  序号  起始地址(KB)  大小(KB)</w:t>
        <w:br/>
        <w:t xml:space="preserve">     1           130       510</w:t>
        <w:br/>
        <w:t xml:space="preserve">  空闲分区总数: 1</w:t>
        <w:br/>
        <w:t xml:space="preserve">  ------------------------------------</w:t>
        <w:br/>
        <w:br/>
        <w:br/>
        <w:t>&gt;&gt;&gt; 序列3: 作业3 申请 100KB</w:t>
        <w:br/>
        <w:t xml:space="preserve">  [分配成功] 作业3 获得 100KB 内存</w:t>
        <w:br/>
        <w:br/>
        <w:t xml:space="preserve">  ========== 当前内存分区表 ==========</w:t>
        <w:br/>
        <w:t xml:space="preserve">  分区号  起始地址(KB)  大小(KB)  状态      作业号</w:t>
        <w:br/>
        <w:t xml:space="preserve">  ----------------------------------------------</w:t>
        <w:br/>
        <w:t xml:space="preserve">     0           0       130 已分配         1</w:t>
        <w:br/>
        <w:t xml:space="preserve">     1         130       100 已分配         3</w:t>
        <w:br/>
        <w:t xml:space="preserve">     2         230       410    空闲         -</w:t>
        <w:br/>
        <w:t xml:space="preserve">  ==============================================</w:t>
        <w:br/>
        <w:br/>
        <w:t xml:space="preserve">  ---------- 空闲内存分区链 ----------</w:t>
        <w:br/>
        <w:t xml:space="preserve">  序号  起始地址(KB)  大小(KB)</w:t>
        <w:br/>
        <w:t xml:space="preserve">     1           230       410</w:t>
        <w:br/>
        <w:t xml:space="preserve">  空闲分区总数: 1</w:t>
        <w:br/>
        <w:t xml:space="preserve">  ------------------------------------</w:t>
        <w:br/>
        <w:br/>
        <w:br/>
        <w:t>&gt;&gt;&gt; 序列4: 作业2 释放 60KB</w:t>
        <w:br/>
        <w:t xml:space="preserve">  [回收失败] 未找到作业2 的内存分区</w:t>
      </w:r>
    </w:p>
    <w:p>
      <w:r>
        <w:rPr>
          <w:rFonts w:ascii="宋体" w:hAnsi="宋体" w:eastAsia="宋体"/>
          <w:b w:val="0"/>
          <w:sz w:val="24"/>
        </w:rPr>
        <w:t>（完整输出见 output_batch.txt 文件）</w:t>
      </w:r>
    </w:p>
    <w:p>
      <w:r>
        <w:br w:type="page"/>
      </w:r>
    </w:p>
    <w:p>
      <w:pPr>
        <w:pStyle w:val="Heading1"/>
      </w:pPr>
      <w:r>
        <w:rPr>
          <w:rFonts w:ascii="黑体" w:hAnsi="黑体" w:eastAsia="黑体"/>
          <w:b w:val="0"/>
          <w:sz w:val="32"/>
        </w:rPr>
        <w:t>六、实验结果分析</w:t>
      </w:r>
    </w:p>
    <w:p>
      <w:r>
        <w:rPr>
          <w:rFonts w:ascii="宋体" w:hAnsi="宋体" w:eastAsia="宋体"/>
          <w:b/>
          <w:sz w:val="24"/>
        </w:rPr>
        <w:t>1. 首次适应算法的地址选择策略</w:t>
      </w:r>
    </w:p>
    <w:p>
      <w:pPr>
        <w:ind w:firstLine="420"/>
      </w:pPr>
      <w:r>
        <w:rPr>
          <w:rFonts w:ascii="宋体" w:hAnsi="宋体" w:eastAsia="宋体"/>
          <w:b w:val="0"/>
          <w:sz w:val="24"/>
        </w:rPr>
        <w:t>算法总是从低地址（0KB）开始查找空闲分区。序列8中作业5申请140KB时，从地址0的空闲区（230KB）中分配，而非使用高地址的空闲区，体现了首次适应的特点。这种策略有利于保留高地址的大块连续空闲空间。</w:t>
      </w:r>
    </w:p>
    <w:p>
      <w:r>
        <w:rPr>
          <w:rFonts w:ascii="宋体" w:hAnsi="宋体" w:eastAsia="宋体"/>
          <w:b/>
          <w:sz w:val="24"/>
        </w:rPr>
        <w:t>2. 错误处理机制</w:t>
      </w:r>
    </w:p>
    <w:p>
      <w:pPr>
        <w:ind w:firstLine="420"/>
      </w:pPr>
      <w:r>
        <w:rPr>
          <w:rFonts w:ascii="宋体" w:hAnsi="宋体" w:eastAsia="宋体"/>
          <w:b w:val="0"/>
          <w:sz w:val="24"/>
        </w:rPr>
        <w:t>序列2和序列4中，作业2释放60KB均失败。这是因为作业2从未被分配过内存，程序通过遍历分区表找不到对应作业号，正确给出「未找到作业2的内存分区」的错误提示，说明程序的异常处理是有效的。</w:t>
      </w:r>
    </w:p>
    <w:p>
      <w:r>
        <w:rPr>
          <w:rFonts w:ascii="宋体" w:hAnsi="宋体" w:eastAsia="宋体"/>
          <w:b/>
          <w:sz w:val="24"/>
        </w:rPr>
        <w:t>3. 外部碎片的产生</w:t>
      </w:r>
    </w:p>
    <w:p>
      <w:pPr>
        <w:ind w:firstLine="420"/>
      </w:pPr>
      <w:r>
        <w:rPr>
          <w:rFonts w:ascii="宋体" w:hAnsi="宋体" w:eastAsia="宋体"/>
          <w:b w:val="0"/>
          <w:sz w:val="24"/>
        </w:rPr>
        <w:t>序列9中作业6申请60KB后，在地址200处仅剩30KB空闲区，无法满足后续较大请求，形成了外部碎片。这是首次适应算法的典型问题——低地址频繁切割导致碎片增多。</w:t>
      </w:r>
    </w:p>
    <w:p>
      <w:r>
        <w:rPr>
          <w:rFonts w:ascii="宋体" w:hAnsi="宋体" w:eastAsia="宋体"/>
          <w:b/>
          <w:sz w:val="24"/>
        </w:rPr>
        <w:t>4. 空闲分区合并机制</w:t>
      </w:r>
    </w:p>
    <w:p>
      <w:pPr>
        <w:ind w:firstLine="420"/>
      </w:pPr>
      <w:r>
        <w:rPr>
          <w:rFonts w:ascii="宋体" w:hAnsi="宋体" w:eastAsia="宋体"/>
          <w:b w:val="0"/>
          <w:sz w:val="24"/>
        </w:rPr>
        <w:t>序列11中作业6释放60KB后，该分区与前面90KB的空闲区（地址140）相邻，系统自动合并为140KB的空闲区，验证了回收时前向合并的正确性。序列6中作业3释放100KB后产生两个不相邻的空闲区（130KB和430KB），未发生合并，说明只有地址相邻的空闲分区才会合并。</w:t>
      </w:r>
    </w:p>
    <w:p>
      <w:r>
        <w:rPr>
          <w:rFonts w:ascii="宋体" w:hAnsi="宋体" w:eastAsia="宋体"/>
          <w:b/>
          <w:sz w:val="24"/>
        </w:rPr>
        <w:t>5. 内存利用率变化</w:t>
      </w:r>
    </w:p>
    <w:p>
      <w:pPr>
        <w:ind w:firstLine="420"/>
      </w:pPr>
      <w:r>
        <w:rPr>
          <w:rFonts w:ascii="宋体" w:hAnsi="宋体" w:eastAsia="宋体"/>
          <w:b w:val="0"/>
          <w:sz w:val="24"/>
        </w:rPr>
        <w:t>测试结束时，640KB内存中：作业5占用140KB、作业4占用200KB、作业7占用50KB，共占用390KB；两个空闲区分别为140KB和160KB，共250KB空闲，内存利用率约60.9%。</w:t>
      </w:r>
    </w:p>
    <w:p>
      <w:pPr>
        <w:pStyle w:val="Heading1"/>
      </w:pPr>
      <w:r>
        <w:rPr>
          <w:rFonts w:ascii="黑体" w:hAnsi="黑体" w:eastAsia="黑体"/>
          <w:b w:val="0"/>
          <w:sz w:val="32"/>
        </w:rPr>
        <w:t>七、实验总结</w:t>
      </w:r>
    </w:p>
    <w:p>
      <w:pPr>
        <w:ind w:firstLine="420"/>
      </w:pPr>
      <w:r>
        <w:rPr>
          <w:rFonts w:ascii="宋体" w:hAnsi="宋体" w:eastAsia="宋体"/>
          <w:b w:val="0"/>
          <w:sz w:val="24"/>
        </w:rPr>
        <w:t>通过本次实验，我深入理解了可变分区内存管理的原理和首次适应分配算法的实现过程。实验采用双向链表管理内存分区，能够灵活地进行分区的分配、回收和合并操作。</w:t>
        <w:br/>
        <w:br/>
        <w:t>首次适应算法的优点是实现简单、分配速度快，在低地址优先分配的策略下有利于保留高地址的大块空闲区；但其缺点是在低地址部分容易产生较多的外部碎片，影响内存利用率。</w:t>
        <w:br/>
        <w:br/>
        <w:t>实验过程中，我掌握了以下关键技术点：（1）双向链表的插入与删除操作；（2）分区切割时新结点的创建与地址计算；（3）回收时四种相邻情况的判断与合并逻辑；（4）分区表的可视化显示。</w:t>
        <w:br/>
        <w:br/>
        <w:t>本程序支持交互式和批处理两种运行模式，能够清晰地展示每次内存操作后的分区状态变化，为理解操作系统内存管理提供了直观的实验平台。</w:t>
      </w:r>
    </w:p>
    <w:p>
      <w:pPr>
        <w:pStyle w:val="Heading1"/>
      </w:pPr>
      <w:r>
        <w:rPr>
          <w:rFonts w:ascii="黑体" w:hAnsi="黑体" w:eastAsia="黑体"/>
          <w:b w:val="0"/>
          <w:sz w:val="32"/>
        </w:rPr>
        <w:t>八、参考文献</w:t>
      </w:r>
    </w:p>
    <w:p>
      <w:r>
        <w:rPr>
          <w:rFonts w:ascii="宋体" w:hAnsi="宋体" w:eastAsia="宋体"/>
          <w:b w:val="0"/>
          <w:sz w:val="24"/>
        </w:rPr>
        <w:t>[1] 汤子瀛, 哲凤屏, 汤小丹. 计算机操作系统（第四版）[M]. 西安: 西安电子科技大学出版社.</w:t>
      </w:r>
    </w:p>
    <w:p>
      <w:r>
        <w:rPr>
          <w:rFonts w:ascii="宋体" w:hAnsi="宋体" w:eastAsia="宋体"/>
          <w:b w:val="0"/>
          <w:sz w:val="24"/>
        </w:rPr>
        <w:t>[2] 操作系统原理课程讲义 —— 动态分区分配方式.</w:t>
      </w:r>
    </w:p>
    <w:p>
      <w:r>
        <w:rPr>
          <w:rFonts w:ascii="宋体" w:hAnsi="宋体" w:eastAsia="宋体"/>
          <w:b w:val="0"/>
          <w:sz w:val="24"/>
        </w:rPr>
        <w:t>[3] 首次适应算法（First Fit）相关资料.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